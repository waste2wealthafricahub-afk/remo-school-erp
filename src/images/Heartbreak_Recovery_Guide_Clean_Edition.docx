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HEARTBREAK RECOVERY GUIDE</w:t>
      </w:r>
    </w:p>
    <w:p>
      <w:pPr>
        <w:jc w:val="center"/>
      </w:pPr>
      <w:r>
        <w:rPr>
          <w:i/>
          <w:sz w:val="36"/>
        </w:rPr>
        <w:t>How to Heal, Rise, and Love Again</w:t>
      </w:r>
    </w:p>
    <w:p>
      <w:pPr>
        <w:jc w:val="center"/>
      </w:pPr>
      <w:r>
        <w:rPr>
          <w:sz w:val="28"/>
        </w:rPr>
        <w:t>By Mr. Tunde Smart Solarin</w:t>
      </w:r>
    </w:p>
    <w:p>
      <w:r>
        <w:br w:type="page"/>
      </w:r>
    </w:p>
    <w:p>
      <w:pPr>
        <w:spacing w:after="160"/>
      </w:pPr>
      <w:r>
        <w:t>HEARTBREAK RECOVERY GUIDE</w:t>
      </w:r>
    </w:p>
    <w:p>
      <w:pPr>
        <w:pStyle w:val="Heading2"/>
      </w:pPr>
      <w:r>
        <w:rPr>
          <w:b/>
        </w:rPr>
        <w:t>How to Heal, Rise, and Love Again</w:t>
      </w:r>
    </w:p>
    <w:p/>
    <w:p>
      <w:pPr>
        <w:spacing w:after="160"/>
      </w:pPr>
      <w:r>
        <w:t>An emotional healing guide for anyone recovering from heartbreak, betrayal, divorce, or emotional loss.</w:t>
      </w:r>
    </w:p>
    <w:p/>
    <w:p>
      <w:pPr>
        <w:spacing w:after="160"/>
      </w:pPr>
      <w:r>
        <w:t>By Mr. Tunde Smart Solarin</w:t>
      </w:r>
    </w:p>
    <w:p/>
    <w:p>
      <w:pPr>
        <w:spacing w:after="160"/>
      </w:pPr>
      <w:r>
        <w:t>Copyright © 2026 by Mr. Tunde Smart Solarin.</w:t>
      </w:r>
    </w:p>
    <w:p/>
    <w:p/>
    <w:p>
      <w:pPr>
        <w:spacing w:after="160"/>
      </w:pPr>
      <w:r>
        <w:t>All rights reserved.</w:t>
      </w:r>
    </w:p>
    <w:p>
      <w:pPr>
        <w:spacing w:after="160"/>
      </w:pPr>
      <w:r>
        <w:t>No portion of this book may be reproduced or distributed in any form without written permission from the author.</w:t>
      </w:r>
    </w:p>
    <w:p>
      <w:pPr>
        <w:spacing w:after="160"/>
      </w:pPr>
      <w:r>
        <w:t>This book is intended for educational and emotional support purposes only and is not a substitute for professional medical or mental health advice.</w:t>
      </w:r>
    </w:p>
    <w:p/>
    <w:p>
      <w:pPr>
        <w:spacing w:after="160"/>
      </w:pPr>
      <w:r>
        <w:t>Disclaimer</w:t>
      </w:r>
    </w:p>
    <w:p>
      <w:pPr>
        <w:spacing w:after="160"/>
      </w:pPr>
      <w:r>
        <w:t>The information in this book is intended for emotional healing, self-reflection, and personal growth purposes only.</w:t>
      </w:r>
    </w:p>
    <w:p>
      <w:pPr>
        <w:spacing w:after="160"/>
      </w:pPr>
      <w:r>
        <w:t>This book does not replace therapy, counseling, medical advice, or professional mental health treatment.</w:t>
      </w:r>
    </w:p>
    <w:p>
      <w:pPr>
        <w:spacing w:after="160"/>
      </w:pPr>
      <w:r>
        <w:t>If you are struggling with severe emotional distress, depression, or mental health challenges, please seek support from a licensed mental health professional.</w:t>
      </w:r>
    </w:p>
    <w:p/>
    <w:p/>
    <w:p>
      <w:pPr>
        <w:spacing w:after="160"/>
      </w:pPr>
      <w:r>
        <w:t>Table of Contents</w:t>
      </w:r>
    </w:p>
    <w:p>
      <w:pPr>
        <w:spacing w:after="160"/>
      </w:pPr>
      <w:r>
        <w:t>Introduction</w:t>
      </w:r>
    </w:p>
    <w:p>
      <w:pPr>
        <w:spacing w:after="160"/>
      </w:pPr>
      <w:r>
        <w:t>Chapter 1 — The Anatomy of Heartbreak</w:t>
      </w:r>
    </w:p>
    <w:p>
      <w:pPr>
        <w:spacing w:after="160"/>
      </w:pPr>
      <w:r>
        <w:t>Chapter 2 — Give Yourself Permission to Fall Apart</w:t>
      </w:r>
    </w:p>
    <w:p>
      <w:pPr>
        <w:spacing w:after="160"/>
      </w:pPr>
      <w:r>
        <w:t>Chapter 3 — Cutting the Emotional Cord</w:t>
      </w:r>
    </w:p>
    <w:p>
      <w:pPr>
        <w:spacing w:after="160"/>
      </w:pPr>
      <w:r>
        <w:t>Chapter 4 — Rebuilding Your Identity After Love</w:t>
      </w:r>
    </w:p>
    <w:p>
      <w:pPr>
        <w:pStyle w:val="Heading2"/>
      </w:pPr>
      <w:r>
        <w:rPr>
          <w:b/>
        </w:rPr>
        <w:t>Chapter 5 — Healing Your Self-Worth</w:t>
      </w:r>
    </w:p>
    <w:p>
      <w:pPr>
        <w:spacing w:after="160"/>
      </w:pPr>
      <w:r>
        <w:t>Chapter 6 — Forgiving Without Excusing</w:t>
      </w:r>
    </w:p>
    <w:p>
      <w:pPr>
        <w:pStyle w:val="Heading2"/>
      </w:pPr>
      <w:r>
        <w:rPr>
          <w:b/>
        </w:rPr>
        <w:t>Chapter 7 — Lessons from Love: What This Relationship Taught You</w:t>
      </w:r>
    </w:p>
    <w:p>
      <w:pPr>
        <w:pStyle w:val="Heading2"/>
      </w:pPr>
      <w:r>
        <w:rPr>
          <w:b/>
        </w:rPr>
        <w:t>Chapter 8 — Preparing Your Heart to Love Again</w:t>
      </w:r>
    </w:p>
    <w:p>
      <w:pPr>
        <w:spacing w:after="160"/>
      </w:pPr>
      <w:r>
        <w:t>Chapter 9 — Attracting the Right Love This Time</w:t>
      </w:r>
    </w:p>
    <w:p>
      <w:pPr>
        <w:spacing w:after="160"/>
      </w:pPr>
      <w:r>
        <w:t>Chapter 10 — Your New Chapter Begins Now</w:t>
      </w:r>
    </w:p>
    <w:p>
      <w:pPr>
        <w:spacing w:after="160"/>
      </w:pPr>
      <w:r>
        <w:t>30-Day Healing Challenge</w:t>
      </w:r>
    </w:p>
    <w:p>
      <w:pPr>
        <w:spacing w:after="160"/>
      </w:pPr>
      <w:r>
        <w:t>Resource Section</w:t>
      </w:r>
    </w:p>
    <w:p>
      <w:pPr>
        <w:spacing w:after="160"/>
      </w:pPr>
      <w:r>
        <w:t>About the Author</w:t>
      </w:r>
    </w:p>
    <w:p/>
    <w:p/>
    <w:p>
      <w:r>
        <w:br w:type="page"/>
      </w:r>
    </w:p>
    <w:p>
      <w:pPr>
        <w:pStyle w:val="Heading1"/>
      </w:pPr>
      <w:r>
        <w:rPr>
          <w:b/>
          <w:sz w:val="44"/>
        </w:rPr>
        <w:t>INTRODUCTION</w:t>
      </w:r>
    </w:p>
    <w:p>
      <w:pPr>
        <w:pStyle w:val="Heading2"/>
      </w:pPr>
      <w:r>
        <w:rPr>
          <w:b/>
        </w:rPr>
        <w:t>This Pain Will Not Be the End of You</w:t>
      </w:r>
    </w:p>
    <w:p>
      <w:pPr>
        <w:spacing w:after="160"/>
      </w:pPr>
      <w:r>
        <w:t>There is a kind of heartbreak that changes the way you move through the world.</w:t>
      </w:r>
    </w:p>
    <w:p>
      <w:pPr>
        <w:spacing w:after="160"/>
      </w:pPr>
      <w:r>
        <w:t>Not just emotionally.</w:t>
      </w:r>
    </w:p>
    <w:p>
      <w:pPr>
        <w:spacing w:after="160"/>
      </w:pPr>
      <w:r>
        <w:t>Physically.</w:t>
      </w:r>
    </w:p>
    <w:p>
      <w:pPr>
        <w:spacing w:after="160"/>
      </w:pPr>
      <w:r>
        <w:t>Quietly.</w:t>
      </w:r>
    </w:p>
    <w:p>
      <w:pPr>
        <w:spacing w:after="160"/>
      </w:pPr>
      <w:r>
        <w:t>Completely.</w:t>
      </w:r>
    </w:p>
    <w:p>
      <w:pPr>
        <w:spacing w:after="160"/>
      </w:pPr>
      <w:r>
        <w:t>It follows you into ordinary moments.</w:t>
      </w:r>
    </w:p>
    <w:p>
      <w:pPr>
        <w:spacing w:after="160"/>
      </w:pPr>
      <w:r>
        <w:t>Into grocery stores where a song suddenly reminds you of them.</w:t>
      </w:r>
    </w:p>
    <w:p>
      <w:pPr>
        <w:spacing w:after="160"/>
      </w:pPr>
      <w:r>
        <w:t>Into empty spaces in your bed that feel colder now.</w:t>
      </w:r>
    </w:p>
    <w:p>
      <w:pPr>
        <w:spacing w:after="160"/>
      </w:pPr>
      <w:r>
        <w:t>Into mornings where waking up becomes painful because reality returns all over again.</w:t>
      </w:r>
    </w:p>
    <w:p>
      <w:pPr>
        <w:spacing w:after="160"/>
      </w:pPr>
      <w:r>
        <w:t>Into nights where your thoughts replay memories like unfinished conversations your heart still refuses to let go of.</w:t>
      </w:r>
    </w:p>
    <w:p>
      <w:pPr>
        <w:spacing w:after="160"/>
      </w:pPr>
      <w:r>
        <w:t>Maybe you were left unexpectedly.</w:t>
      </w:r>
    </w:p>
    <w:p>
      <w:pPr>
        <w:spacing w:after="160"/>
      </w:pPr>
      <w:r>
        <w:t>Maybe you were betrayed by someone you trusted deeply.</w:t>
      </w:r>
    </w:p>
    <w:p>
      <w:pPr>
        <w:spacing w:after="160"/>
      </w:pPr>
      <w:r>
        <w:t>Maybe someone slowly became emotionally distant until you no longer recognized the relationship you once fought so hard to protect.</w:t>
      </w:r>
    </w:p>
    <w:p>
      <w:pPr>
        <w:spacing w:after="160"/>
      </w:pPr>
      <w:r>
        <w:t>Or maybe you loved someone who never fully chose you at all.</w:t>
      </w:r>
    </w:p>
    <w:p>
      <w:pPr>
        <w:spacing w:after="160"/>
      </w:pPr>
      <w:r>
        <w:t>Whatever brought you here, I want you to know something before we go any further:</w:t>
      </w:r>
    </w:p>
    <w:p>
      <w:pPr>
        <w:spacing w:after="160"/>
      </w:pPr>
      <w:r>
        <w:t>Your pain is real.</w:t>
      </w:r>
    </w:p>
    <w:p>
      <w:pPr>
        <w:spacing w:after="160"/>
      </w:pPr>
      <w:r>
        <w:t>Not dramatic. Not foolish. Not weak.</w:t>
      </w:r>
    </w:p>
    <w:p>
      <w:pPr>
        <w:spacing w:after="160"/>
      </w:pPr>
      <w:r>
        <w:t>Real.</w:t>
      </w:r>
    </w:p>
    <w:p>
      <w:pPr>
        <w:spacing w:after="160"/>
      </w:pPr>
      <w:r>
        <w:t>Heartbreak is one of the most emotionally disorienting experiences a human being can endure. It can make confident people question their worth. It can make emotionally strong people feel shattered. It can make hopeful people fear love entirely.</w:t>
      </w:r>
    </w:p>
    <w:p>
      <w:pPr>
        <w:spacing w:after="160"/>
      </w:pPr>
      <w:r>
        <w:t>And perhaps the hardest part is this:</w:t>
      </w:r>
    </w:p>
    <w:p>
      <w:pPr>
        <w:spacing w:after="160"/>
      </w:pPr>
      <w:r>
        <w:t>Life usually keeps moving while your heart feels completely broken.</w:t>
      </w:r>
    </w:p>
    <w:p>
      <w:pPr>
        <w:spacing w:after="160"/>
      </w:pPr>
      <w:r>
        <w:t>People still expect you to function. To work. To smile. To answer messages. To “move on.”</w:t>
      </w:r>
    </w:p>
    <w:p>
      <w:pPr>
        <w:spacing w:after="160"/>
      </w:pPr>
      <w:r>
        <w:t>Meanwhile, inside, you may feel like you are carrying grief nobody else can fully see.</w:t>
      </w:r>
    </w:p>
    <w:p>
      <w:pPr>
        <w:spacing w:after="160"/>
      </w:pPr>
      <w:r>
        <w:t>If that is where you are right now, this book was written for you.</w:t>
      </w:r>
    </w:p>
    <w:p>
      <w:pPr>
        <w:spacing w:after="160"/>
      </w:pPr>
      <w:r>
        <w:t>Not for the version of you pretending to be okay.</w:t>
      </w:r>
    </w:p>
    <w:p>
      <w:pPr>
        <w:spacing w:after="160"/>
      </w:pPr>
      <w:r>
        <w:t>For the real you.</w:t>
      </w:r>
    </w:p>
    <w:p>
      <w:pPr>
        <w:spacing w:after="160"/>
      </w:pPr>
      <w:r>
        <w:t>The exhausted you. The grieving you. The confused you. The angry you. The lonely you. The version of you that still checks their phone hoping for a message you know may never come.</w:t>
      </w:r>
    </w:p>
    <w:p>
      <w:pPr>
        <w:spacing w:after="160"/>
      </w:pPr>
      <w:r>
        <w:t>This book is not here to shame your heartbreak or rush your healing.</w:t>
      </w:r>
    </w:p>
    <w:p>
      <w:pPr>
        <w:spacing w:after="160"/>
      </w:pPr>
      <w:r>
        <w:t>It is here to walk beside you through it.</w:t>
      </w:r>
    </w:p>
    <w:p>
      <w:pPr>
        <w:spacing w:after="160"/>
      </w:pPr>
      <w:r>
        <w:t>Together, we are going to talk honestly about:</w:t>
      </w:r>
    </w:p>
    <w:p>
      <w:pPr>
        <w:spacing w:after="160"/>
      </w:pPr>
      <w:r>
        <w:t>why heartbreak hurts so deeply</w:t>
      </w:r>
    </w:p>
    <w:p>
      <w:pPr>
        <w:spacing w:after="160"/>
      </w:pPr>
      <w:r>
        <w:t>how emotional attachment works</w:t>
      </w:r>
    </w:p>
    <w:p>
      <w:pPr>
        <w:spacing w:after="160"/>
      </w:pPr>
      <w:r>
        <w:t>why letting go feels impossible sometimes</w:t>
      </w:r>
    </w:p>
    <w:p>
      <w:pPr>
        <w:spacing w:after="160"/>
      </w:pPr>
      <w:r>
        <w:t>how relationships affect self-worth</w:t>
      </w:r>
    </w:p>
    <w:p>
      <w:pPr>
        <w:spacing w:after="160"/>
      </w:pPr>
      <w:r>
        <w:t>how to stop losing yourself inside love</w:t>
      </w:r>
    </w:p>
    <w:p>
      <w:pPr>
        <w:spacing w:after="160"/>
      </w:pPr>
      <w:r>
        <w:t>how to heal emotional wounds without becoming emotionally closed forever</w:t>
      </w:r>
    </w:p>
    <w:p>
      <w:pPr>
        <w:spacing w:after="160"/>
      </w:pPr>
      <w:r>
        <w:t>how to rebuild your life after loss</w:t>
      </w:r>
    </w:p>
    <w:p>
      <w:pPr>
        <w:spacing w:after="160"/>
      </w:pPr>
      <w:r>
        <w:t>and eventually, how to open your heart to healthy love again</w:t>
      </w:r>
    </w:p>
    <w:p>
      <w:pPr>
        <w:spacing w:after="160"/>
      </w:pPr>
      <w:r>
        <w:t>But before anything else, there is something important you need to understand:</w:t>
      </w:r>
    </w:p>
    <w:p>
      <w:pPr>
        <w:spacing w:after="160"/>
      </w:pPr>
      <w:r>
        <w:t>Healing is not about becoming someone who never hurts.</w:t>
      </w:r>
    </w:p>
    <w:p>
      <w:pPr>
        <w:spacing w:after="160"/>
      </w:pPr>
      <w:r>
        <w:t>Healing is about becoming someone who no longer abandons themselves because of the hurt.</w:t>
      </w:r>
    </w:p>
    <w:p>
      <w:pPr>
        <w:spacing w:after="160"/>
      </w:pPr>
      <w:r>
        <w:t>That journey takes time.</w:t>
      </w:r>
    </w:p>
    <w:p>
      <w:pPr>
        <w:spacing w:after="160"/>
      </w:pPr>
      <w:r>
        <w:t>Some days you will feel strong.</w:t>
      </w:r>
    </w:p>
    <w:p>
      <w:pPr>
        <w:spacing w:after="160"/>
      </w:pPr>
      <w:r>
        <w:t>Other days a memory, a scent, or a song may bring the sadness rushing back unexpectedly.</w:t>
      </w:r>
    </w:p>
    <w:p>
      <w:pPr>
        <w:spacing w:after="160"/>
      </w:pPr>
      <w:r>
        <w:t>That does not mean you are failing.</w:t>
      </w:r>
    </w:p>
    <w:p>
      <w:pPr>
        <w:spacing w:after="160"/>
      </w:pPr>
      <w:r>
        <w:t>Healing is rarely linear.</w:t>
      </w:r>
    </w:p>
    <w:p>
      <w:pPr>
        <w:spacing w:after="160"/>
      </w:pPr>
      <w:r>
        <w:t>And grief does not move according to deadlines.</w:t>
      </w:r>
    </w:p>
    <w:p>
      <w:pPr>
        <w:spacing w:after="160"/>
      </w:pPr>
      <w:r>
        <w:t>Please do not compare your recovery to someone else’s.</w:t>
      </w:r>
    </w:p>
    <w:p>
      <w:pPr>
        <w:spacing w:after="160"/>
      </w:pPr>
      <w:r>
        <w:t>Some people hide their pain behind distractions. Some behind new relationships. Some behind silence.</w:t>
      </w:r>
    </w:p>
    <w:p>
      <w:pPr>
        <w:spacing w:after="160"/>
      </w:pPr>
      <w:r>
        <w:t>But hidden pain is still pain.</w:t>
      </w:r>
    </w:p>
    <w:p>
      <w:pPr>
        <w:spacing w:after="160"/>
      </w:pPr>
      <w:r>
        <w:t>And real healing begins the moment you become honest about what your heart is actually carrying.</w:t>
      </w:r>
    </w:p>
    <w:p>
      <w:pPr>
        <w:spacing w:after="160"/>
      </w:pPr>
      <w:r>
        <w:t>You do not need to “have it all together” while reading this book.</w:t>
      </w:r>
    </w:p>
    <w:p>
      <w:pPr>
        <w:spacing w:after="160"/>
      </w:pPr>
      <w:r>
        <w:t>You do not need to be emotionally healed already.</w:t>
      </w:r>
    </w:p>
    <w:p>
      <w:pPr>
        <w:spacing w:after="160"/>
      </w:pPr>
      <w:r>
        <w:t>You only need willingness.</w:t>
      </w:r>
    </w:p>
    <w:p>
      <w:pPr>
        <w:spacing w:after="160"/>
      </w:pPr>
      <w:r>
        <w:t>Willingness to face your emotions honestly. Willingness to stop blaming yourself for being human. Willingness to believe—even if only slightly right now—that your life can still become beautiful again.</w:t>
      </w:r>
    </w:p>
    <w:p>
      <w:pPr>
        <w:spacing w:after="160"/>
      </w:pPr>
      <w:r>
        <w:t>Because it can.</w:t>
      </w:r>
    </w:p>
    <w:p>
      <w:pPr>
        <w:spacing w:after="160"/>
      </w:pPr>
      <w:r>
        <w:t>Even if that feels impossible today.</w:t>
      </w:r>
    </w:p>
    <w:p>
      <w:pPr>
        <w:spacing w:after="160"/>
      </w:pPr>
      <w:r>
        <w:t>Right now, you may feel like heartbreak has stolen parts of you permanently.</w:t>
      </w:r>
    </w:p>
    <w:p>
      <w:pPr>
        <w:spacing w:after="160"/>
      </w:pPr>
      <w:r>
        <w:t>Your peace. Your confidence. Your ability to trust. Your excitement about the future.</w:t>
      </w:r>
    </w:p>
    <w:p>
      <w:pPr>
        <w:spacing w:after="160"/>
      </w:pPr>
      <w:r>
        <w:t>But heartbreak does not only break people open.</w:t>
      </w:r>
    </w:p>
    <w:p>
      <w:pPr>
        <w:spacing w:after="160"/>
      </w:pPr>
      <w:r>
        <w:t>Sometimes it reveals them.</w:t>
      </w:r>
    </w:p>
    <w:p>
      <w:pPr>
        <w:spacing w:after="160"/>
      </w:pPr>
      <w:r>
        <w:t>It reveals:</w:t>
      </w:r>
    </w:p>
    <w:p>
      <w:pPr>
        <w:spacing w:after="160"/>
      </w:pPr>
      <w:r>
        <w:t>where you abandoned yourself</w:t>
      </w:r>
    </w:p>
    <w:p>
      <w:pPr>
        <w:spacing w:after="160"/>
      </w:pPr>
      <w:r>
        <w:t>where you settled for less than you deserved</w:t>
      </w:r>
    </w:p>
    <w:p>
      <w:pPr>
        <w:spacing w:after="160"/>
      </w:pPr>
      <w:r>
        <w:t>where you confused chaos with love</w:t>
      </w:r>
    </w:p>
    <w:p>
      <w:pPr>
        <w:spacing w:after="160"/>
      </w:pPr>
      <w:r>
        <w:t>where you ignored your own emotional needs</w:t>
      </w:r>
    </w:p>
    <w:p>
      <w:pPr>
        <w:spacing w:after="160"/>
      </w:pPr>
      <w:r>
        <w:t>where healing was needed long before the relationship ended</w:t>
      </w:r>
    </w:p>
    <w:p>
      <w:pPr>
        <w:spacing w:after="160"/>
      </w:pPr>
      <w:r>
        <w:t>That realization can feel painful.</w:t>
      </w:r>
    </w:p>
    <w:p>
      <w:pPr>
        <w:spacing w:after="160"/>
      </w:pPr>
      <w:r>
        <w:t>But it can also become transformational.</w:t>
      </w:r>
    </w:p>
    <w:p>
      <w:pPr>
        <w:spacing w:after="160"/>
      </w:pPr>
      <w:r>
        <w:t>Because the goal of this book is not simply helping you “get over” someone.</w:t>
      </w:r>
    </w:p>
    <w:p>
      <w:pPr>
        <w:spacing w:after="160"/>
      </w:pPr>
      <w:r>
        <w:t>It is helping you return to yourself.</w:t>
      </w:r>
    </w:p>
    <w:p>
      <w:pPr>
        <w:spacing w:after="160"/>
      </w:pPr>
      <w:r>
        <w:t>And perhaps, for the first time in a long time, truly meet yourself with compassion.</w:t>
      </w:r>
    </w:p>
    <w:p>
      <w:pPr>
        <w:spacing w:after="160"/>
      </w:pPr>
      <w:r>
        <w:t>Throughout these chapters, you may cry sometimes.</w:t>
      </w:r>
    </w:p>
    <w:p>
      <w:pPr>
        <w:spacing w:after="160"/>
      </w:pPr>
      <w:r>
        <w:t>You may recognize painful truths.</w:t>
      </w:r>
    </w:p>
    <w:p>
      <w:pPr>
        <w:spacing w:after="160"/>
      </w:pPr>
      <w:r>
        <w:t>You may revisit memories you tried hard to suppress.</w:t>
      </w:r>
    </w:p>
    <w:p>
      <w:pPr>
        <w:spacing w:after="160"/>
      </w:pPr>
      <w:r>
        <w:t>But I hope you also experience something else:</w:t>
      </w:r>
    </w:p>
    <w:p>
      <w:pPr>
        <w:spacing w:after="160"/>
      </w:pPr>
      <w:r>
        <w:t>Relief.</w:t>
      </w:r>
    </w:p>
    <w:p>
      <w:pPr>
        <w:spacing w:after="160"/>
      </w:pPr>
      <w:r>
        <w:t>Relief that you are not “crazy” for hurting this deeply. Relief that your emotions make sense. Relief that healing is possible even if it feels far away right now.</w:t>
      </w:r>
    </w:p>
    <w:p>
      <w:pPr>
        <w:spacing w:after="160"/>
      </w:pPr>
      <w:r>
        <w:t>Most importantly, I hope this book reminds you that heartbreak is not proof you are unlovable.</w:t>
      </w:r>
    </w:p>
    <w:p>
      <w:pPr>
        <w:spacing w:after="160"/>
      </w:pPr>
      <w:r>
        <w:t>It is proof you are human enough to have loved deeply.</w:t>
      </w:r>
    </w:p>
    <w:p>
      <w:pPr>
        <w:spacing w:after="160"/>
      </w:pPr>
      <w:r>
        <w:t>And despite everything you may have lost, your capacity for love, joy, peace, and emotional connection still exists beneath the pain.</w:t>
      </w:r>
    </w:p>
    <w:p>
      <w:pPr>
        <w:spacing w:after="160"/>
      </w:pPr>
      <w:r>
        <w:t>One day, this heartbreak will no longer define your mornings.</w:t>
      </w:r>
    </w:p>
    <w:p>
      <w:pPr>
        <w:spacing w:after="160"/>
      </w:pPr>
      <w:r>
        <w:t>One day, memories will stop feeling like wounds.</w:t>
      </w:r>
    </w:p>
    <w:p>
      <w:pPr>
        <w:spacing w:after="160"/>
      </w:pPr>
      <w:r>
        <w:t>One day, you will laugh without forcing it. Sleep without replaying conversations. Look at your future without fear tightening your chest.</w:t>
      </w:r>
    </w:p>
    <w:p>
      <w:pPr>
        <w:spacing w:after="160"/>
      </w:pPr>
      <w:r>
        <w:t>And one day—perhaps quietly, unexpectedly—you will realize something powerful:</w:t>
      </w:r>
    </w:p>
    <w:p>
      <w:pPr>
        <w:spacing w:after="160"/>
      </w:pPr>
      <w:r>
        <w:t>You survived this.</w:t>
      </w:r>
    </w:p>
    <w:p>
      <w:pPr>
        <w:spacing w:after="160"/>
      </w:pPr>
      <w:r>
        <w:t>Not perfectly. Not gracefully every day. But honestly.</w:t>
      </w:r>
    </w:p>
    <w:p>
      <w:pPr>
        <w:spacing w:after="160"/>
      </w:pPr>
      <w:r>
        <w:t>And honesty is where healing begins.</w:t>
      </w:r>
    </w:p>
    <w:p>
      <w:pPr>
        <w:spacing w:after="160"/>
      </w:pPr>
      <w:r>
        <w:t>So take a deep breath.</w:t>
      </w:r>
    </w:p>
    <w:p>
      <w:pPr>
        <w:spacing w:after="160"/>
      </w:pPr>
      <w:r>
        <w:t>Turn the page.</w:t>
      </w:r>
    </w:p>
    <w:p>
      <w:pPr>
        <w:spacing w:after="160"/>
      </w:pPr>
      <w:r>
        <w:t>Your healing journey starts here.</w:t>
      </w:r>
    </w:p>
    <w:p/>
    <w:p/>
    <w:p>
      <w:r>
        <w:br w:type="page"/>
      </w:r>
    </w:p>
    <w:p>
      <w:pPr>
        <w:pStyle w:val="Heading1"/>
      </w:pPr>
      <w:r>
        <w:rPr>
          <w:b/>
          <w:sz w:val="44"/>
        </w:rPr>
        <w:t>CHAPTER 1</w:t>
      </w:r>
    </w:p>
    <w:p>
      <w:pPr>
        <w:spacing w:after="160"/>
      </w:pPr>
      <w:r>
        <w:t>The Anatomy of Heartbreak</w:t>
      </w:r>
    </w:p>
    <w:p>
      <w:pPr>
        <w:pStyle w:val="Heading2"/>
      </w:pPr>
      <w:r>
        <w:rPr>
          <w:b/>
        </w:rPr>
        <w:t>Why This Pain Feels Like It’s Breaking You</w:t>
      </w:r>
    </w:p>
    <w:p>
      <w:pPr>
        <w:spacing w:after="160"/>
      </w:pPr>
      <w:r>
        <w:t>There is a moment after heartbreak that feels almost impossible to explain to anyone who has never lived through it.</w:t>
      </w:r>
    </w:p>
    <w:p>
      <w:pPr>
        <w:spacing w:after="160"/>
      </w:pPr>
      <w:r>
        <w:t>Maybe it happened at 2:14 a.m. while staring at your ceiling. Maybe it happened in the grocery store when a song you once loved together started playing through the speakers. Maybe it happened when you reached for your phone to text them before remembering they are no longer yours to call.</w:t>
      </w:r>
    </w:p>
    <w:p>
      <w:pPr>
        <w:spacing w:after="160"/>
      </w:pPr>
      <w:r>
        <w:t>And suddenly, your chest tightened.</w:t>
      </w:r>
    </w:p>
    <w:p>
      <w:pPr>
        <w:spacing w:after="160"/>
      </w:pPr>
      <w:r>
        <w:t>Your stomach dropped.</w:t>
      </w:r>
    </w:p>
    <w:p>
      <w:pPr>
        <w:spacing w:after="160"/>
      </w:pPr>
      <w:r>
        <w:t>Your body went cold.</w:t>
      </w:r>
    </w:p>
    <w:p>
      <w:pPr>
        <w:spacing w:after="160"/>
      </w:pPr>
      <w:r>
        <w:t>You couldn’t breathe properly for a few seconds.</w:t>
      </w:r>
    </w:p>
    <w:p>
      <w:pPr>
        <w:spacing w:after="160"/>
      </w:pPr>
      <w:r>
        <w:t>That moment matters because it reveals something most people do not fully understand about heartbreak:</w:t>
      </w:r>
    </w:p>
    <w:p>
      <w:pPr>
        <w:spacing w:after="160"/>
      </w:pPr>
      <w:r>
        <w:t>This pain is not “just emotional.”</w:t>
      </w:r>
    </w:p>
    <w:p>
      <w:pPr>
        <w:spacing w:after="160"/>
      </w:pPr>
      <w:r>
        <w:t>Your body experiences heartbreak as a real injury.</w:t>
      </w:r>
    </w:p>
    <w:p>
      <w:pPr>
        <w:spacing w:after="160"/>
      </w:pPr>
      <w:r>
        <w:t>Not imaginary.</w:t>
      </w:r>
    </w:p>
    <w:p>
      <w:pPr>
        <w:spacing w:after="160"/>
      </w:pPr>
      <w:r>
        <w:t>Not dramatic.</w:t>
      </w:r>
    </w:p>
    <w:p>
      <w:pPr>
        <w:spacing w:after="160"/>
      </w:pPr>
      <w:r>
        <w:t>Not weak.</w:t>
      </w:r>
    </w:p>
    <w:p>
      <w:pPr>
        <w:spacing w:after="160"/>
      </w:pPr>
      <w:r>
        <w:t>Real.</w:t>
      </w:r>
    </w:p>
    <w:p>
      <w:pPr>
        <w:spacing w:after="160"/>
      </w:pPr>
      <w:r>
        <w:t>If you’ve been wondering why you can’t simply “get over it,” this chapter is for you.</w:t>
      </w:r>
    </w:p>
    <w:p>
      <w:pPr>
        <w:spacing w:after="160"/>
      </w:pPr>
      <w:r>
        <w:t>Because before you learn how to heal, you need to understand why heartbreak hurts so deeply in the first place.</w:t>
      </w:r>
    </w:p>
    <w:p>
      <w:pPr>
        <w:spacing w:after="160"/>
      </w:pPr>
      <w:r>
        <w:t>And more importantly, you need to stop blaming yourself for feeling shattered.</w:t>
      </w:r>
    </w:p>
    <w:p>
      <w:pPr>
        <w:spacing w:after="160"/>
      </w:pPr>
      <w:r>
        <w:t>Your Brain Doesn’t Know the Difference Between Emotional Pain and Physical Pain</w:t>
      </w:r>
    </w:p>
    <w:p>
      <w:pPr>
        <w:spacing w:after="160"/>
      </w:pPr>
      <w:r>
        <w:t>One of the most shocking discoveries in psychology and neuroscience is that emotional rejection activates many of the same brain regions involved in physical pain.</w:t>
      </w:r>
    </w:p>
    <w:p>
      <w:pPr>
        <w:spacing w:after="160"/>
      </w:pPr>
      <w:r>
        <w:t>That means when someone leaves you, betrays you, ghosts you, or stops loving you, your brain processes that experience as a threat to your survival.</w:t>
      </w:r>
    </w:p>
    <w:p>
      <w:pPr>
        <w:spacing w:after="160"/>
      </w:pPr>
      <w:r>
        <w:t>Which explains why heartbreak can feel like:</w:t>
      </w:r>
    </w:p>
    <w:p>
      <w:pPr>
        <w:spacing w:after="160"/>
      </w:pPr>
      <w:r>
        <w:t>a punch to the chest</w:t>
      </w:r>
    </w:p>
    <w:p>
      <w:pPr>
        <w:spacing w:after="160"/>
      </w:pPr>
      <w:r>
        <w:t>nausea that comes in waves</w:t>
      </w:r>
    </w:p>
    <w:p>
      <w:pPr>
        <w:spacing w:after="160"/>
      </w:pPr>
      <w:r>
        <w:t>exhaustion that sleep cannot fix</w:t>
      </w:r>
    </w:p>
    <w:p>
      <w:pPr>
        <w:spacing w:after="160"/>
      </w:pPr>
      <w:r>
        <w:t>loss of appetite or emotional overeating</w:t>
      </w:r>
    </w:p>
    <w:p>
      <w:pPr>
        <w:spacing w:after="160"/>
      </w:pPr>
      <w:r>
        <w:t>panic attacks</w:t>
      </w:r>
    </w:p>
    <w:p>
      <w:pPr>
        <w:spacing w:after="160"/>
      </w:pPr>
      <w:r>
        <w:t>obsessive thoughts</w:t>
      </w:r>
    </w:p>
    <w:p>
      <w:pPr>
        <w:spacing w:after="160"/>
      </w:pPr>
      <w:r>
        <w:t>shaking</w:t>
      </w:r>
    </w:p>
    <w:p>
      <w:pPr>
        <w:spacing w:after="160"/>
      </w:pPr>
      <w:r>
        <w:t>tightness in your throat</w:t>
      </w:r>
    </w:p>
    <w:p>
      <w:pPr>
        <w:spacing w:after="160"/>
      </w:pPr>
      <w:r>
        <w:t>sudden crying spells</w:t>
      </w:r>
    </w:p>
    <w:p>
      <w:pPr>
        <w:spacing w:after="160"/>
      </w:pPr>
      <w:r>
        <w:t>physical heaviness in your body</w:t>
      </w:r>
    </w:p>
    <w:p>
      <w:pPr>
        <w:spacing w:after="160"/>
      </w:pPr>
      <w:r>
        <w:t>You are not “being too emotional.”</w:t>
      </w:r>
    </w:p>
    <w:p>
      <w:pPr>
        <w:spacing w:after="160"/>
      </w:pPr>
      <w:r>
        <w:t>Your nervous system is reacting to loss.</w:t>
      </w:r>
    </w:p>
    <w:p>
      <w:pPr>
        <w:spacing w:after="160"/>
      </w:pPr>
      <w:r>
        <w:t>Love is not only emotional attachment. It is neurological attachment.</w:t>
      </w:r>
    </w:p>
    <w:p>
      <w:pPr>
        <w:spacing w:after="160"/>
      </w:pPr>
      <w:r>
        <w:t>When you bonded with someone, your brain created emotional routines around them:</w:t>
      </w:r>
    </w:p>
    <w:p>
      <w:pPr>
        <w:spacing w:after="160"/>
      </w:pPr>
      <w:r>
        <w:t>their texts</w:t>
      </w:r>
    </w:p>
    <w:p>
      <w:pPr>
        <w:spacing w:after="160"/>
      </w:pPr>
      <w:r>
        <w:t>their voice</w:t>
      </w:r>
    </w:p>
    <w:p>
      <w:pPr>
        <w:spacing w:after="160"/>
      </w:pPr>
      <w:r>
        <w:t>their touch</w:t>
      </w:r>
    </w:p>
    <w:p>
      <w:pPr>
        <w:spacing w:after="160"/>
      </w:pPr>
      <w:r>
        <w:t>their presence</w:t>
      </w:r>
    </w:p>
    <w:p>
      <w:pPr>
        <w:spacing w:after="160"/>
      </w:pPr>
      <w:r>
        <w:t>their validation</w:t>
      </w:r>
    </w:p>
    <w:p>
      <w:pPr>
        <w:spacing w:after="160"/>
      </w:pPr>
      <w:r>
        <w:t>the future you imagined together</w:t>
      </w:r>
    </w:p>
    <w:p>
      <w:pPr>
        <w:spacing w:after="160"/>
      </w:pPr>
      <w:r>
        <w:t>Your brain began treating them as part of your emotional safety system.</w:t>
      </w:r>
    </w:p>
    <w:p>
      <w:pPr>
        <w:spacing w:after="160"/>
      </w:pPr>
      <w:r>
        <w:t>So when they disappear, it feels less like losing a person and more like losing stability itself.</w:t>
      </w:r>
    </w:p>
    <w:p>
      <w:pPr>
        <w:spacing w:after="160"/>
      </w:pPr>
      <w:r>
        <w:t>That is why heartbreak can make ordinary tasks suddenly feel impossible.</w:t>
      </w:r>
    </w:p>
    <w:p>
      <w:pPr>
        <w:spacing w:after="160"/>
      </w:pPr>
      <w:r>
        <w:t>Getting out of bed becomes hard.</w:t>
      </w:r>
    </w:p>
    <w:p>
      <w:pPr>
        <w:spacing w:after="160"/>
      </w:pPr>
      <w:r>
        <w:t>Concentrating becomes difficult.</w:t>
      </w:r>
    </w:p>
    <w:p>
      <w:pPr>
        <w:spacing w:after="160"/>
      </w:pPr>
      <w:r>
        <w:t>Even eating or showering can feel exhausting.</w:t>
      </w:r>
    </w:p>
    <w:p>
      <w:pPr>
        <w:spacing w:after="160"/>
      </w:pPr>
      <w:r>
        <w:t>Your brain is trying to process emotional shock while simultaneously adapting to a completely different reality.</w:t>
      </w:r>
    </w:p>
    <w:p>
      <w:pPr>
        <w:spacing w:after="160"/>
      </w:pPr>
      <w:r>
        <w:t>And that takes enormous emotional energy.</w:t>
      </w:r>
    </w:p>
    <w:p>
      <w:pPr>
        <w:spacing w:after="160"/>
      </w:pPr>
      <w:r>
        <w:t>“Sometimes the hardest part is not losing them.</w:t>
      </w:r>
    </w:p>
    <w:p>
      <w:pPr>
        <w:spacing w:after="160"/>
      </w:pPr>
      <w:r>
        <w:t>It’s losing the version of you that existed with them.”</w:t>
      </w:r>
    </w:p>
    <w:p>
      <w:pPr>
        <w:spacing w:after="160"/>
      </w:pPr>
      <w:r>
        <w:t>Why You Keep Thinking About Them Constantly</w:t>
      </w:r>
    </w:p>
    <w:p>
      <w:pPr>
        <w:spacing w:after="160"/>
      </w:pPr>
      <w:r>
        <w:t>You may be tired of hearing their name in your own mind.</w:t>
      </w:r>
    </w:p>
    <w:p>
      <w:pPr>
        <w:spacing w:after="160"/>
      </w:pPr>
      <w:r>
        <w:t>Tired of replaying conversations.</w:t>
      </w:r>
    </w:p>
    <w:p>
      <w:pPr>
        <w:spacing w:after="160"/>
      </w:pPr>
      <w:r>
        <w:t>Tired of checking your phone.</w:t>
      </w:r>
    </w:p>
    <w:p>
      <w:pPr>
        <w:spacing w:after="160"/>
      </w:pPr>
      <w:r>
        <w:t>Tired of imagining what they are doing.</w:t>
      </w:r>
    </w:p>
    <w:p>
      <w:pPr>
        <w:spacing w:after="160"/>
      </w:pPr>
      <w:r>
        <w:t>Tired of wondering if they miss you too.</w:t>
      </w:r>
    </w:p>
    <w:p>
      <w:pPr>
        <w:spacing w:after="160"/>
      </w:pPr>
      <w:r>
        <w:t>And yet your thoughts keep circling back to them anyway.</w:t>
      </w:r>
    </w:p>
    <w:p>
      <w:pPr>
        <w:spacing w:after="160"/>
      </w:pPr>
      <w:r>
        <w:t>This happens because romantic attachment affects the brain’s reward system.</w:t>
      </w:r>
    </w:p>
    <w:p>
      <w:pPr>
        <w:spacing w:after="160"/>
      </w:pPr>
      <w:r>
        <w:t>When you were in love, your brain released chemicals associated with pleasure, bonding, and emotional security. Over time, your brain became accustomed to emotional “rewards” connected to this person.</w:t>
      </w:r>
    </w:p>
    <w:p>
      <w:pPr>
        <w:spacing w:after="160"/>
      </w:pPr>
      <w:r>
        <w:t>Their attention became comforting.</w:t>
      </w:r>
    </w:p>
    <w:p>
      <w:pPr>
        <w:spacing w:after="160"/>
      </w:pPr>
      <w:r>
        <w:t>Their affection became regulating.</w:t>
      </w:r>
    </w:p>
    <w:p>
      <w:pPr>
        <w:spacing w:after="160"/>
      </w:pPr>
      <w:r>
        <w:t>Their presence became familiar.</w:t>
      </w:r>
    </w:p>
    <w:p>
      <w:pPr>
        <w:spacing w:after="160"/>
      </w:pPr>
      <w:r>
        <w:t>So when the relationship ends, your brain experiences withdrawal.</w:t>
      </w:r>
    </w:p>
    <w:p>
      <w:pPr>
        <w:spacing w:after="160"/>
      </w:pPr>
      <w:r>
        <w:t>Not metaphorically.</w:t>
      </w:r>
    </w:p>
    <w:p>
      <w:pPr>
        <w:spacing w:after="160"/>
      </w:pPr>
      <w:r>
        <w:t>Neurologically.</w:t>
      </w:r>
    </w:p>
    <w:p>
      <w:pPr>
        <w:spacing w:after="160"/>
      </w:pPr>
      <w:r>
        <w:t>This is why heartbreak often resembles addiction recovery:</w:t>
      </w:r>
    </w:p>
    <w:p>
      <w:pPr>
        <w:spacing w:after="160"/>
      </w:pPr>
      <w:r>
        <w:t>craving contact</w:t>
      </w:r>
    </w:p>
    <w:p>
      <w:pPr>
        <w:spacing w:after="160"/>
      </w:pPr>
      <w:r>
        <w:t>obsessing over memories</w:t>
      </w:r>
    </w:p>
    <w:p>
      <w:pPr>
        <w:spacing w:after="160"/>
      </w:pPr>
      <w:r>
        <w:t>emotional relapses</w:t>
      </w:r>
    </w:p>
    <w:p>
      <w:pPr>
        <w:spacing w:after="160"/>
      </w:pPr>
      <w:r>
        <w:t>urges to check social media</w:t>
      </w:r>
    </w:p>
    <w:p>
      <w:pPr>
        <w:spacing w:after="160"/>
      </w:pPr>
      <w:r>
        <w:t>intense loneliness</w:t>
      </w:r>
    </w:p>
    <w:p>
      <w:pPr>
        <w:spacing w:after="160"/>
      </w:pPr>
      <w:r>
        <w:t>idealizing the relationship</w:t>
      </w:r>
    </w:p>
    <w:p>
      <w:pPr>
        <w:spacing w:after="160"/>
      </w:pPr>
      <w:r>
        <w:t>difficulty accepting reality</w:t>
      </w:r>
    </w:p>
    <w:p>
      <w:pPr>
        <w:spacing w:after="160"/>
      </w:pPr>
      <w:r>
        <w:t>Your brain is searching for the emotional pattern it became dependent on.</w:t>
      </w:r>
    </w:p>
    <w:p>
      <w:pPr>
        <w:spacing w:after="160"/>
      </w:pPr>
      <w:r>
        <w:t>That does not mean you are pathetic.</w:t>
      </w:r>
    </w:p>
    <w:p>
      <w:pPr>
        <w:spacing w:after="160"/>
      </w:pPr>
      <w:r>
        <w:t>It means you are human.</w:t>
      </w:r>
    </w:p>
    <w:p>
      <w:pPr>
        <w:spacing w:after="160"/>
      </w:pPr>
      <w:r>
        <w:t>Case Study: Maya’s Silent Obsession</w:t>
      </w:r>
    </w:p>
    <w:p>
      <w:pPr>
        <w:spacing w:after="160"/>
      </w:pPr>
      <w:r>
        <w:t>Maya was twenty-eight when her three-year relationship ended.</w:t>
      </w:r>
    </w:p>
    <w:p>
      <w:pPr>
        <w:spacing w:after="160"/>
      </w:pPr>
      <w:r>
        <w:t>From the outside, she looked functional. She still showed up to work. She still answered messages. She still smiled when people asked if she was okay.</w:t>
      </w:r>
    </w:p>
    <w:p>
      <w:pPr>
        <w:spacing w:after="160"/>
      </w:pPr>
      <w:r>
        <w:t>But privately, she was unraveling.</w:t>
      </w:r>
    </w:p>
    <w:p>
      <w:pPr>
        <w:spacing w:after="160"/>
      </w:pPr>
      <w:r>
        <w:t>Every morning, the first thing she did was check whether her ex had viewed her Instagram story.</w:t>
      </w:r>
    </w:p>
    <w:p>
      <w:pPr>
        <w:spacing w:after="160"/>
      </w:pPr>
      <w:r>
        <w:t>Every night, she reread old messages until 3 a.m.</w:t>
      </w:r>
    </w:p>
    <w:p>
      <w:pPr>
        <w:spacing w:after="160"/>
      </w:pPr>
      <w:r>
        <w:t>She analyzed tiny details obsessively: Why did he like that photo?</w:t>
      </w:r>
    </w:p>
    <w:p>
      <w:pPr>
        <w:spacing w:after="160"/>
      </w:pPr>
      <w:r>
        <w:t>Who was the new girl in the background?</w:t>
      </w:r>
    </w:p>
    <w:p>
      <w:pPr>
        <w:spacing w:after="160"/>
      </w:pPr>
      <w:r>
        <w:t>Was he happier without her?</w:t>
      </w:r>
    </w:p>
    <w:p>
      <w:pPr>
        <w:spacing w:after="160"/>
      </w:pPr>
      <w:r>
        <w:t>Maya hated how desperate she felt.</w:t>
      </w:r>
    </w:p>
    <w:p>
      <w:pPr>
        <w:spacing w:after="160"/>
      </w:pPr>
      <w:r>
        <w:t>“I feel crazy,” she admitted to her therapist one afternoon. “Why can’t I stop?”</w:t>
      </w:r>
    </w:p>
    <w:p>
      <w:pPr>
        <w:spacing w:after="160"/>
      </w:pPr>
      <w:r>
        <w:t>But she wasn’t crazy.</w:t>
      </w:r>
    </w:p>
    <w:p>
      <w:pPr>
        <w:spacing w:after="160"/>
      </w:pPr>
      <w:r>
        <w:t>She was grieving attachment.</w:t>
      </w:r>
    </w:p>
    <w:p>
      <w:pPr>
        <w:spacing w:after="160"/>
      </w:pPr>
      <w:r>
        <w:t>Over time, Maya learned that healing did not begin when she stopped loving him.</w:t>
      </w:r>
    </w:p>
    <w:p>
      <w:pPr>
        <w:spacing w:after="160"/>
      </w:pPr>
      <w:r>
        <w:t>Healing began when she stopped abandoning herself in the process of missing him.</w:t>
      </w:r>
    </w:p>
    <w:p>
      <w:pPr>
        <w:spacing w:after="160"/>
      </w:pPr>
      <w:r>
        <w:t>That distinction changed everything.</w:t>
      </w:r>
    </w:p>
    <w:p>
      <w:pPr>
        <w:spacing w:after="160"/>
      </w:pPr>
      <w:r>
        <w:t>The Grief Nobody Talks About</w:t>
      </w:r>
    </w:p>
    <w:p>
      <w:pPr>
        <w:spacing w:after="160"/>
      </w:pPr>
      <w:r>
        <w:t>Most people associate grief with death.</w:t>
      </w:r>
    </w:p>
    <w:p>
      <w:pPr>
        <w:spacing w:after="160"/>
      </w:pPr>
      <w:r>
        <w:t>But heartbreak creates its own form of mourning.</w:t>
      </w:r>
    </w:p>
    <w:p>
      <w:pPr>
        <w:spacing w:after="160"/>
      </w:pPr>
      <w:r>
        <w:t>Because when a relationship ends, you do not only lose a person.</w:t>
      </w:r>
    </w:p>
    <w:p>
      <w:pPr>
        <w:spacing w:after="160"/>
      </w:pPr>
      <w:r>
        <w:t>You lose:</w:t>
      </w:r>
    </w:p>
    <w:p>
      <w:pPr>
        <w:spacing w:after="160"/>
      </w:pPr>
      <w:r>
        <w:t>shared routines</w:t>
      </w:r>
    </w:p>
    <w:p>
      <w:pPr>
        <w:spacing w:after="160"/>
      </w:pPr>
      <w:r>
        <w:t>imagined futures</w:t>
      </w:r>
    </w:p>
    <w:p>
      <w:pPr>
        <w:spacing w:after="160"/>
      </w:pPr>
      <w:r>
        <w:t>inside jokes</w:t>
      </w:r>
    </w:p>
    <w:p>
      <w:pPr>
        <w:spacing w:after="160"/>
      </w:pPr>
      <w:r>
        <w:t>emotional safety</w:t>
      </w:r>
    </w:p>
    <w:p>
      <w:pPr>
        <w:spacing w:after="160"/>
      </w:pPr>
      <w:r>
        <w:t>traditions</w:t>
      </w:r>
    </w:p>
    <w:p>
      <w:pPr>
        <w:spacing w:after="160"/>
      </w:pPr>
      <w:r>
        <w:t>physical closeness</w:t>
      </w:r>
    </w:p>
    <w:p>
      <w:pPr>
        <w:spacing w:after="160"/>
      </w:pPr>
      <w:r>
        <w:t>plans</w:t>
      </w:r>
    </w:p>
    <w:p>
      <w:pPr>
        <w:spacing w:after="160"/>
      </w:pPr>
      <w:r>
        <w:t>identity</w:t>
      </w:r>
    </w:p>
    <w:p>
      <w:pPr>
        <w:spacing w:after="160"/>
      </w:pPr>
      <w:r>
        <w:t>hope attached to the relationship</w:t>
      </w:r>
    </w:p>
    <w:p>
      <w:pPr>
        <w:spacing w:after="160"/>
      </w:pPr>
      <w:r>
        <w:t>You grieve birthdays that will never happen.</w:t>
      </w:r>
    </w:p>
    <w:p>
      <w:pPr>
        <w:spacing w:after="160"/>
      </w:pPr>
      <w:r>
        <w:t>Trips you planned together.</w:t>
      </w:r>
    </w:p>
    <w:p>
      <w:pPr>
        <w:spacing w:after="160"/>
      </w:pPr>
      <w:r>
        <w:t>Children you imagined.</w:t>
      </w:r>
    </w:p>
    <w:p>
      <w:pPr>
        <w:spacing w:after="160"/>
      </w:pPr>
      <w:r>
        <w:t>A future version of your life that suddenly vanished overnight.</w:t>
      </w:r>
    </w:p>
    <w:p>
      <w:pPr>
        <w:spacing w:after="160"/>
      </w:pPr>
      <w:r>
        <w:t>That is why heartbreak often feels disorienting.</w:t>
      </w:r>
    </w:p>
    <w:p>
      <w:pPr>
        <w:spacing w:after="160"/>
      </w:pPr>
      <w:r>
        <w:t>You are not only adjusting to absence.</w:t>
      </w:r>
    </w:p>
    <w:p>
      <w:pPr>
        <w:spacing w:after="160"/>
      </w:pPr>
      <w:r>
        <w:t>You are adjusting to a completely rewritten future.</w:t>
      </w:r>
    </w:p>
    <w:p>
      <w:pPr>
        <w:spacing w:after="160"/>
      </w:pPr>
      <w:r>
        <w:t>The Emotional Stages of Romantic Grief</w:t>
      </w:r>
    </w:p>
    <w:p>
      <w:pPr>
        <w:spacing w:after="160"/>
      </w:pPr>
      <w:r>
        <w:t>Heartbreak rarely heals in a straight line.</w:t>
      </w:r>
    </w:p>
    <w:p>
      <w:pPr>
        <w:spacing w:after="160"/>
      </w:pPr>
      <w:r>
        <w:t>Most people move through emotional stages repeatedly rather than perfectly.</w:t>
      </w:r>
    </w:p>
    <w:p>
      <w:pPr>
        <w:spacing w:after="160"/>
      </w:pPr>
      <w:r>
        <w:t>1. Shock</w:t>
      </w:r>
    </w:p>
    <w:p>
      <w:pPr>
        <w:spacing w:after="160"/>
      </w:pPr>
      <w:r>
        <w:t>At first, everything feels surreal.</w:t>
      </w:r>
    </w:p>
    <w:p>
      <w:pPr>
        <w:spacing w:after="160"/>
      </w:pPr>
      <w:r>
        <w:t>You may keep expecting them to text.</w:t>
      </w:r>
    </w:p>
    <w:p>
      <w:pPr>
        <w:spacing w:after="160"/>
      </w:pPr>
      <w:r>
        <w:t>Part of your mind refuses to believe it is truly over.</w:t>
      </w:r>
    </w:p>
    <w:p>
      <w:pPr>
        <w:spacing w:after="160"/>
      </w:pPr>
      <w:r>
        <w:t>Even after painful conversations, your brain may still cling to hope because accepting reality feels too overwhelming.</w:t>
      </w:r>
    </w:p>
    <w:p>
      <w:pPr>
        <w:spacing w:after="160"/>
      </w:pPr>
      <w:r>
        <w:t>2. Denial</w:t>
      </w:r>
    </w:p>
    <w:p>
      <w:pPr>
        <w:spacing w:after="160"/>
      </w:pPr>
      <w:r>
        <w:t>You replay memories trying to “undo” the ending.</w:t>
      </w:r>
    </w:p>
    <w:p>
      <w:pPr>
        <w:spacing w:after="160"/>
      </w:pPr>
      <w:r>
        <w:t>You convince yourself: Maybe they just need space.</w:t>
      </w:r>
    </w:p>
    <w:p>
      <w:pPr>
        <w:spacing w:after="160"/>
      </w:pPr>
      <w:r>
        <w:t>Maybe they’ll come back.</w:t>
      </w:r>
    </w:p>
    <w:p>
      <w:pPr>
        <w:spacing w:after="160"/>
      </w:pPr>
      <w:r>
        <w:t>Maybe this is temporary.</w:t>
      </w:r>
    </w:p>
    <w:p>
      <w:pPr>
        <w:spacing w:after="160"/>
      </w:pPr>
      <w:r>
        <w:t>Denial protects your nervous system from emotional overload.</w:t>
      </w:r>
    </w:p>
    <w:p>
      <w:pPr>
        <w:spacing w:after="160"/>
      </w:pPr>
      <w:r>
        <w:t>3. Bargaining</w:t>
      </w:r>
    </w:p>
    <w:p>
      <w:pPr>
        <w:spacing w:after="160"/>
      </w:pPr>
      <w:r>
        <w:t>This stage is filled with “what ifs.”</w:t>
      </w:r>
    </w:p>
    <w:p>
      <w:pPr>
        <w:spacing w:after="160"/>
      </w:pPr>
      <w:r>
        <w:t>What if I had communicated better?</w:t>
      </w:r>
    </w:p>
    <w:p>
      <w:pPr>
        <w:spacing w:after="160"/>
      </w:pPr>
      <w:r>
        <w:t>What if I changed more?</w:t>
      </w:r>
    </w:p>
    <w:p>
      <w:pPr>
        <w:spacing w:after="160"/>
      </w:pPr>
      <w:r>
        <w:t>What if I had loved differently?</w:t>
      </w:r>
    </w:p>
    <w:p>
      <w:pPr>
        <w:spacing w:after="160"/>
      </w:pPr>
      <w:r>
        <w:t>Bargaining often creates self-blame because your mind is desperately trying to regain control over something painful.</w:t>
      </w:r>
    </w:p>
    <w:p>
      <w:pPr>
        <w:spacing w:after="160"/>
      </w:pPr>
      <w:r>
        <w:t>4. Anger</w:t>
      </w:r>
    </w:p>
    <w:p>
      <w:pPr>
        <w:spacing w:after="160"/>
      </w:pPr>
      <w:r>
        <w:t>Eventually, sadness may turn into anger.</w:t>
      </w:r>
    </w:p>
    <w:p>
      <w:pPr>
        <w:spacing w:after="160"/>
      </w:pPr>
      <w:r>
        <w:t>You may feel furious:</w:t>
      </w:r>
    </w:p>
    <w:p>
      <w:pPr>
        <w:spacing w:after="160"/>
      </w:pPr>
      <w:r>
        <w:t>at them</w:t>
      </w:r>
    </w:p>
    <w:p>
      <w:pPr>
        <w:spacing w:after="160"/>
      </w:pPr>
      <w:r>
        <w:t>at yourself</w:t>
      </w:r>
    </w:p>
    <w:p>
      <w:pPr>
        <w:spacing w:after="160"/>
      </w:pPr>
      <w:r>
        <w:t>at love</w:t>
      </w:r>
    </w:p>
    <w:p>
      <w:pPr>
        <w:spacing w:after="160"/>
      </w:pPr>
      <w:r>
        <w:t>at wasted time</w:t>
      </w:r>
    </w:p>
    <w:p>
      <w:pPr>
        <w:spacing w:after="160"/>
      </w:pPr>
      <w:r>
        <w:t>at false promises</w:t>
      </w:r>
    </w:p>
    <w:p>
      <w:pPr>
        <w:spacing w:after="160"/>
      </w:pPr>
      <w:r>
        <w:t>Anger is not failure.</w:t>
      </w:r>
    </w:p>
    <w:p>
      <w:pPr>
        <w:spacing w:after="160"/>
      </w:pPr>
      <w:r>
        <w:t>Sometimes anger is grief finally finding a voice.</w:t>
      </w:r>
    </w:p>
    <w:p>
      <w:pPr>
        <w:spacing w:after="160"/>
      </w:pPr>
      <w:r>
        <w:t>5. Deep Sadness</w:t>
      </w:r>
    </w:p>
    <w:p>
      <w:pPr>
        <w:spacing w:after="160"/>
      </w:pPr>
      <w:r>
        <w:t>This stage often feels the heaviest.</w:t>
      </w:r>
    </w:p>
    <w:p>
      <w:pPr>
        <w:spacing w:after="160"/>
      </w:pPr>
      <w:r>
        <w:t>Loneliness intensifies.</w:t>
      </w:r>
    </w:p>
    <w:p>
      <w:pPr>
        <w:spacing w:after="160"/>
      </w:pPr>
      <w:r>
        <w:t>Reality settles in.</w:t>
      </w:r>
    </w:p>
    <w:p>
      <w:pPr>
        <w:spacing w:after="160"/>
      </w:pPr>
      <w:r>
        <w:t>This is usually when people feel emotionally exhausted and afraid the pain will never end.</w:t>
      </w:r>
    </w:p>
    <w:p>
      <w:pPr>
        <w:spacing w:after="160"/>
      </w:pPr>
      <w:r>
        <w:t>But this stage matters.</w:t>
      </w:r>
    </w:p>
    <w:p>
      <w:pPr>
        <w:spacing w:after="160"/>
      </w:pPr>
      <w:r>
        <w:t>Because true healing begins when reality is no longer being resisted.</w:t>
      </w:r>
    </w:p>
    <w:p>
      <w:pPr>
        <w:spacing w:after="160"/>
      </w:pPr>
      <w:r>
        <w:t>6. Acceptance</w:t>
      </w:r>
    </w:p>
    <w:p>
      <w:pPr>
        <w:spacing w:after="160"/>
      </w:pPr>
      <w:r>
        <w:t>Acceptance does not mean the relationship never mattered.</w:t>
      </w:r>
    </w:p>
    <w:p>
      <w:pPr>
        <w:spacing w:after="160"/>
      </w:pPr>
      <w:r>
        <w:t>It means your life no longer revolves around the wound.</w:t>
      </w:r>
    </w:p>
    <w:p>
      <w:pPr>
        <w:spacing w:after="160"/>
      </w:pPr>
      <w:r>
        <w:t>You stop asking: “How do I get them back?”</w:t>
      </w:r>
    </w:p>
    <w:p>
      <w:pPr>
        <w:spacing w:after="160"/>
      </w:pPr>
      <w:r>
        <w:t>And slowly begin asking: “How do I rebuild myself?”</w:t>
      </w:r>
    </w:p>
    <w:p>
      <w:pPr>
        <w:spacing w:after="160"/>
      </w:pPr>
      <w:r>
        <w:t>That question changes everything.</w:t>
      </w:r>
    </w:p>
    <w:p>
      <w:pPr>
        <w:spacing w:after="160"/>
      </w:pPr>
      <w:r>
        <w:t>Why Some Heartbreaks Hurt More Than Others</w:t>
      </w:r>
    </w:p>
    <w:p>
      <w:pPr>
        <w:spacing w:after="160"/>
      </w:pPr>
      <w:r>
        <w:t>Not every breakup destroys you equally.</w:t>
      </w:r>
    </w:p>
    <w:p>
      <w:pPr>
        <w:spacing w:after="160"/>
      </w:pPr>
      <w:r>
        <w:t>Some relationships last years and hurt less than short situationships.</w:t>
      </w:r>
    </w:p>
    <w:p>
      <w:pPr>
        <w:spacing w:after="160"/>
      </w:pPr>
      <w:r>
        <w:t>Some casual connections leave deeper scars than marriages.</w:t>
      </w:r>
    </w:p>
    <w:p>
      <w:pPr>
        <w:spacing w:after="160"/>
      </w:pPr>
      <w:r>
        <w:t>Why?</w:t>
      </w:r>
    </w:p>
    <w:p>
      <w:pPr>
        <w:spacing w:after="160"/>
      </w:pPr>
      <w:r>
        <w:t>Because heartbreak intensity is not determined only by time.</w:t>
      </w:r>
    </w:p>
    <w:p>
      <w:pPr>
        <w:spacing w:after="160"/>
      </w:pPr>
      <w:r>
        <w:t>It is shaped by emotional meaning.</w:t>
      </w:r>
    </w:p>
    <w:p>
      <w:pPr>
        <w:spacing w:after="160"/>
      </w:pPr>
      <w:r>
        <w:t>Heartbreak tends to hit harder when:</w:t>
      </w:r>
    </w:p>
    <w:p>
      <w:pPr>
        <w:spacing w:after="160"/>
      </w:pPr>
      <w:r>
        <w:t>the relationship became your identity</w:t>
      </w:r>
    </w:p>
    <w:p>
      <w:pPr>
        <w:spacing w:after="160"/>
      </w:pPr>
      <w:r>
        <w:t>you experienced inconsistent affection</w:t>
      </w:r>
    </w:p>
    <w:p>
      <w:pPr>
        <w:spacing w:after="160"/>
      </w:pPr>
      <w:r>
        <w:t>childhood abandonment wounds were triggered</w:t>
      </w:r>
    </w:p>
    <w:p>
      <w:pPr>
        <w:spacing w:after="160"/>
      </w:pPr>
      <w:r>
        <w:t>the relationship was emotionally addictive</w:t>
      </w:r>
    </w:p>
    <w:p>
      <w:pPr>
        <w:spacing w:after="160"/>
      </w:pPr>
      <w:r>
        <w:t>you ignored your needs to keep the relationship</w:t>
      </w:r>
    </w:p>
    <w:p>
      <w:pPr>
        <w:spacing w:after="160"/>
      </w:pPr>
      <w:r>
        <w:t>the ending felt sudden or confusing</w:t>
      </w:r>
    </w:p>
    <w:p>
      <w:pPr>
        <w:spacing w:after="160"/>
      </w:pPr>
      <w:r>
        <w:t>there was no closure</w:t>
      </w:r>
    </w:p>
    <w:p>
      <w:pPr>
        <w:spacing w:after="160"/>
      </w:pPr>
      <w:r>
        <w:t>betrayal was involved</w:t>
      </w:r>
    </w:p>
    <w:p>
      <w:pPr>
        <w:spacing w:after="160"/>
      </w:pPr>
      <w:r>
        <w:t>you believed this person was “the one”</w:t>
      </w:r>
    </w:p>
    <w:p>
      <w:pPr>
        <w:spacing w:after="160"/>
      </w:pPr>
      <w:r>
        <w:t>Ambiguous endings can be especially painful.</w:t>
      </w:r>
    </w:p>
    <w:p>
      <w:pPr>
        <w:spacing w:after="160"/>
      </w:pPr>
      <w:r>
        <w:t>Ghosting, mixed signals, and emotionally unavailable partners often create obsessive thinking because the brain keeps searching for answers that never arrive.</w:t>
      </w:r>
    </w:p>
    <w:p>
      <w:pPr>
        <w:spacing w:after="160"/>
      </w:pPr>
      <w:r>
        <w:t>The uncertainty itself becomes tormenting.</w:t>
      </w:r>
    </w:p>
    <w:p>
      <w:pPr>
        <w:spacing w:after="160"/>
      </w:pPr>
      <w:r>
        <w:t>Your mind keeps trying to solve a puzzle that has no satisfying conclusion.</w:t>
      </w:r>
    </w:p>
    <w:p>
      <w:pPr>
        <w:spacing w:after="160"/>
      </w:pPr>
      <w:r>
        <w:t>“Closure is not always something another person gives you.</w:t>
      </w:r>
    </w:p>
    <w:p>
      <w:pPr>
        <w:spacing w:after="160"/>
      </w:pPr>
      <w:r>
        <w:t>Sometimes closure is the moment you decide your peace matters more than your unanswered questions.”</w:t>
      </w:r>
    </w:p>
    <w:p>
      <w:pPr>
        <w:spacing w:after="160"/>
      </w:pPr>
      <w:r>
        <w:t>Heartbreak Can Trigger Old Wounds</w:t>
      </w:r>
    </w:p>
    <w:p>
      <w:pPr>
        <w:spacing w:after="160"/>
      </w:pPr>
      <w:r>
        <w:t>One breakup can awaken years of buried pain.</w:t>
      </w:r>
    </w:p>
    <w:p>
      <w:pPr>
        <w:spacing w:after="160"/>
      </w:pPr>
      <w:r>
        <w:t>That is why heartbreak sometimes feels “too intense” even to you.</w:t>
      </w:r>
    </w:p>
    <w:p>
      <w:pPr>
        <w:spacing w:after="160"/>
      </w:pPr>
      <w:r>
        <w:t>The relationship may have unconsciously connected to:</w:t>
      </w:r>
    </w:p>
    <w:p>
      <w:pPr>
        <w:spacing w:after="160"/>
      </w:pPr>
      <w:r>
        <w:t>childhood rejection</w:t>
      </w:r>
    </w:p>
    <w:p>
      <w:pPr>
        <w:spacing w:after="160"/>
      </w:pPr>
      <w:r>
        <w:t>fear of abandonment</w:t>
      </w:r>
    </w:p>
    <w:p>
      <w:pPr>
        <w:spacing w:after="160"/>
      </w:pPr>
      <w:r>
        <w:t>feeling unworthy</w:t>
      </w:r>
    </w:p>
    <w:p>
      <w:pPr>
        <w:spacing w:after="160"/>
      </w:pPr>
      <w:r>
        <w:t>fear of not being chosen</w:t>
      </w:r>
    </w:p>
    <w:p>
      <w:pPr>
        <w:spacing w:after="160"/>
      </w:pPr>
      <w:r>
        <w:t>emotional neglect</w:t>
      </w:r>
    </w:p>
    <w:p>
      <w:pPr>
        <w:spacing w:after="160"/>
      </w:pPr>
      <w:r>
        <w:t>previous betrayals</w:t>
      </w:r>
    </w:p>
    <w:p>
      <w:pPr>
        <w:spacing w:after="160"/>
      </w:pPr>
      <w:r>
        <w:t>When the relationship ends, those old emotional wounds rise to the surface too.</w:t>
      </w:r>
    </w:p>
    <w:p>
      <w:pPr>
        <w:spacing w:after="160"/>
      </w:pPr>
      <w:r>
        <w:t>Suddenly, it does not feel like: “One person left.”</w:t>
      </w:r>
    </w:p>
    <w:p>
      <w:pPr>
        <w:spacing w:after="160"/>
      </w:pPr>
      <w:r>
        <w:t>It feels like: “Nobody ever truly stays.”</w:t>
      </w:r>
    </w:p>
    <w:p>
      <w:pPr>
        <w:spacing w:after="160"/>
      </w:pPr>
      <w:r>
        <w:t>This is important to understand because healing heartbreak is often about more than healing a breakup.</w:t>
      </w:r>
    </w:p>
    <w:p>
      <w:pPr>
        <w:spacing w:after="160"/>
      </w:pPr>
      <w:r>
        <w:t>It is also about healing the parts of yourself that believed your worth depended on being loved by someone else.</w:t>
      </w:r>
    </w:p>
    <w:p>
      <w:pPr>
        <w:spacing w:after="160"/>
      </w:pPr>
      <w:r>
        <w:t>The Dangerous Urge to Replace the Pain Quickly</w:t>
      </w:r>
    </w:p>
    <w:p>
      <w:pPr>
        <w:spacing w:after="160"/>
      </w:pPr>
      <w:r>
        <w:t>When heartbreak becomes unbearable, many people rush to escape it.</w:t>
      </w:r>
    </w:p>
    <w:p>
      <w:pPr>
        <w:spacing w:after="160"/>
      </w:pPr>
      <w:r>
        <w:t>Some jump into new relationships immediately.</w:t>
      </w:r>
    </w:p>
    <w:p>
      <w:pPr>
        <w:spacing w:after="160"/>
      </w:pPr>
      <w:r>
        <w:t>Some numb themselves through work, alcohol, partying, endless scrolling, or emotional avoidance.</w:t>
      </w:r>
    </w:p>
    <w:p>
      <w:pPr>
        <w:spacing w:after="160"/>
      </w:pPr>
      <w:r>
        <w:t>Others pretend they are “fine” while privately falling apart.</w:t>
      </w:r>
    </w:p>
    <w:p>
      <w:pPr>
        <w:spacing w:after="160"/>
      </w:pPr>
      <w:r>
        <w:t>But pain delayed is usually pain multiplied.</w:t>
      </w:r>
    </w:p>
    <w:p>
      <w:pPr>
        <w:spacing w:after="160"/>
      </w:pPr>
      <w:r>
        <w:t>What you refuse to process emotionally often returns louder later.</w:t>
      </w:r>
    </w:p>
    <w:p>
      <w:pPr>
        <w:spacing w:after="160"/>
      </w:pPr>
      <w:r>
        <w:t>Unhealed heartbreak can quietly become:</w:t>
      </w:r>
    </w:p>
    <w:p>
      <w:pPr>
        <w:spacing w:after="160"/>
      </w:pPr>
      <w:r>
        <w:t>trust issues</w:t>
      </w:r>
    </w:p>
    <w:p>
      <w:pPr>
        <w:spacing w:after="160"/>
      </w:pPr>
      <w:r>
        <w:t>emotional numbness</w:t>
      </w:r>
    </w:p>
    <w:p>
      <w:pPr>
        <w:spacing w:after="160"/>
      </w:pPr>
      <w:r>
        <w:t>fear of intimacy</w:t>
      </w:r>
    </w:p>
    <w:p>
      <w:pPr>
        <w:spacing w:after="160"/>
      </w:pPr>
      <w:r>
        <w:t>self-sabotage</w:t>
      </w:r>
    </w:p>
    <w:p>
      <w:pPr>
        <w:spacing w:after="160"/>
      </w:pPr>
      <w:r>
        <w:t>anxiety in future relationships</w:t>
      </w:r>
    </w:p>
    <w:p>
      <w:pPr>
        <w:spacing w:after="160"/>
      </w:pPr>
      <w:r>
        <w:t>emotional dependency</w:t>
      </w:r>
    </w:p>
    <w:p>
      <w:pPr>
        <w:spacing w:after="160"/>
      </w:pPr>
      <w:r>
        <w:t>difficulty believing in love again</w:t>
      </w:r>
    </w:p>
    <w:p>
      <w:pPr>
        <w:spacing w:after="160"/>
      </w:pPr>
      <w:r>
        <w:t>Healing requires honesty.</w:t>
      </w:r>
    </w:p>
    <w:p>
      <w:pPr>
        <w:spacing w:after="160"/>
      </w:pPr>
      <w:r>
        <w:t>Not performance.</w:t>
      </w:r>
    </w:p>
    <w:p>
      <w:pPr>
        <w:spacing w:after="160"/>
      </w:pPr>
      <w:r>
        <w:t>Not pretending.</w:t>
      </w:r>
    </w:p>
    <w:p>
      <w:pPr>
        <w:spacing w:after="160"/>
      </w:pPr>
      <w:r>
        <w:t>Not rushing.</w:t>
      </w:r>
    </w:p>
    <w:p>
      <w:pPr>
        <w:spacing w:after="160"/>
      </w:pPr>
      <w:r>
        <w:t>Real healing begins the moment you stop running from your emotions long enough to understand them.</w:t>
      </w:r>
    </w:p>
    <w:p>
      <w:pPr>
        <w:spacing w:after="160"/>
      </w:pPr>
      <w:r>
        <w:t>Your Heart Is Not Weak for Breaking</w:t>
      </w:r>
    </w:p>
    <w:p>
      <w:pPr>
        <w:spacing w:after="160"/>
      </w:pPr>
      <w:r>
        <w:t>Somewhere along the way, many people learned to associate emotional pain with weakness.</w:t>
      </w:r>
    </w:p>
    <w:p>
      <w:pPr>
        <w:spacing w:after="160"/>
      </w:pPr>
      <w:r>
        <w:t>But heartbreak is not proof that you are fragile.</w:t>
      </w:r>
    </w:p>
    <w:p>
      <w:pPr>
        <w:spacing w:after="160"/>
      </w:pPr>
      <w:r>
        <w:t>It is proof that you loved deeply.</w:t>
      </w:r>
    </w:p>
    <w:p>
      <w:pPr>
        <w:spacing w:after="160"/>
      </w:pPr>
      <w:r>
        <w:t>And loving deeply is never something to be ashamed of.</w:t>
      </w:r>
    </w:p>
    <w:p>
      <w:pPr>
        <w:spacing w:after="160"/>
      </w:pPr>
      <w:r>
        <w:t>Yes, heartbreak can break your routines.</w:t>
      </w:r>
    </w:p>
    <w:p>
      <w:pPr>
        <w:spacing w:after="160"/>
      </w:pPr>
      <w:r>
        <w:t>Yes, it can exhaust your mind.</w:t>
      </w:r>
    </w:p>
    <w:p>
      <w:pPr>
        <w:spacing w:after="160"/>
      </w:pPr>
      <w:r>
        <w:t>Yes, it can make you question yourself.</w:t>
      </w:r>
    </w:p>
    <w:p>
      <w:pPr>
        <w:spacing w:after="160"/>
      </w:pPr>
      <w:r>
        <w:t>But heartbreak can also become the beginning of your emotional awakening.</w:t>
      </w:r>
    </w:p>
    <w:p>
      <w:pPr>
        <w:spacing w:after="160"/>
      </w:pPr>
      <w:r>
        <w:t>Because pain has a way of revealing truths we ignored when comfort made us complacent.</w:t>
      </w:r>
    </w:p>
    <w:p>
      <w:pPr>
        <w:spacing w:after="160"/>
      </w:pPr>
      <w:r>
        <w:t>Sometimes heartbreak exposes:</w:t>
      </w:r>
    </w:p>
    <w:p>
      <w:pPr>
        <w:spacing w:after="160"/>
      </w:pPr>
      <w:r>
        <w:t>where you abandoned yourself</w:t>
      </w:r>
    </w:p>
    <w:p>
      <w:pPr>
        <w:spacing w:after="160"/>
      </w:pPr>
      <w:r>
        <w:t>where you accepted less than you deserved</w:t>
      </w:r>
    </w:p>
    <w:p>
      <w:pPr>
        <w:spacing w:after="160"/>
      </w:pPr>
      <w:r>
        <w:t>where you confused attention for love</w:t>
      </w:r>
    </w:p>
    <w:p>
      <w:pPr>
        <w:spacing w:after="160"/>
      </w:pPr>
      <w:r>
        <w:t>where you tolerated emotional inconsistency</w:t>
      </w:r>
    </w:p>
    <w:p>
      <w:pPr>
        <w:spacing w:after="160"/>
      </w:pPr>
      <w:r>
        <w:t>where you forgot your own value</w:t>
      </w:r>
    </w:p>
    <w:p>
      <w:pPr>
        <w:spacing w:after="160"/>
      </w:pPr>
      <w:r>
        <w:t>And while those realizations hurt, they also create the possibility for transformation.</w:t>
      </w:r>
    </w:p>
    <w:p>
      <w:pPr>
        <w:spacing w:after="160"/>
      </w:pPr>
      <w:r>
        <w:t>You are not only grieving love.</w:t>
      </w:r>
    </w:p>
    <w:p>
      <w:pPr>
        <w:spacing w:after="160"/>
      </w:pPr>
      <w:r>
        <w:t>You are learning yourself.</w:t>
      </w:r>
    </w:p>
    <w:p>
      <w:pPr>
        <w:spacing w:after="160"/>
      </w:pPr>
      <w:r>
        <w:t>Healing Begins with Understanding</w:t>
      </w:r>
    </w:p>
    <w:p>
      <w:pPr>
        <w:spacing w:after="160"/>
      </w:pPr>
      <w:r>
        <w:t>Right now, you may feel overwhelmed by how deeply this hurts.</w:t>
      </w:r>
    </w:p>
    <w:p>
      <w:pPr>
        <w:spacing w:after="160"/>
      </w:pPr>
      <w:r>
        <w:t>You may secretly wonder: Will I ever feel normal again?</w:t>
      </w:r>
    </w:p>
    <w:p>
      <w:pPr>
        <w:spacing w:after="160"/>
      </w:pPr>
      <w:r>
        <w:t>Will I ever stop missing them?</w:t>
      </w:r>
    </w:p>
    <w:p>
      <w:pPr>
        <w:spacing w:after="160"/>
      </w:pPr>
      <w:r>
        <w:t>Will I ever love again without fear?</w:t>
      </w:r>
    </w:p>
    <w:p>
      <w:pPr>
        <w:spacing w:after="160"/>
      </w:pPr>
      <w:r>
        <w:t>The answer is yes.</w:t>
      </w:r>
    </w:p>
    <w:p>
      <w:pPr>
        <w:spacing w:after="160"/>
      </w:pPr>
      <w:r>
        <w:t>Not immediately.</w:t>
      </w:r>
    </w:p>
    <w:p>
      <w:pPr>
        <w:spacing w:after="160"/>
      </w:pPr>
      <w:r>
        <w:t>Not magically.</w:t>
      </w:r>
    </w:p>
    <w:p>
      <w:pPr>
        <w:spacing w:after="160"/>
      </w:pPr>
      <w:r>
        <w:t>But gradually.</w:t>
      </w:r>
    </w:p>
    <w:p>
      <w:pPr>
        <w:spacing w:after="160"/>
      </w:pPr>
      <w:r>
        <w:t>One honest moment at a time.</w:t>
      </w:r>
    </w:p>
    <w:p>
      <w:pPr>
        <w:spacing w:after="160"/>
      </w:pPr>
      <w:r>
        <w:t>One boundary at a time.</w:t>
      </w:r>
    </w:p>
    <w:p>
      <w:pPr>
        <w:spacing w:after="160"/>
      </w:pPr>
      <w:r>
        <w:t>One tear at a time.</w:t>
      </w:r>
    </w:p>
    <w:p>
      <w:pPr>
        <w:spacing w:after="160"/>
      </w:pPr>
      <w:r>
        <w:t>One day, you will wake up and realize they no longer occupy every corner of your mind.</w:t>
      </w:r>
    </w:p>
    <w:p>
      <w:pPr>
        <w:spacing w:after="160"/>
      </w:pPr>
      <w:r>
        <w:t>One day, memories will stop feeling like knives.</w:t>
      </w:r>
    </w:p>
    <w:p>
      <w:pPr>
        <w:spacing w:after="160"/>
      </w:pPr>
      <w:r>
        <w:t>One day, you will laugh without forcing it.</w:t>
      </w:r>
    </w:p>
    <w:p>
      <w:pPr>
        <w:spacing w:after="160"/>
      </w:pPr>
      <w:r>
        <w:t>One day, your life will begin to feel like yours again.</w:t>
      </w:r>
    </w:p>
    <w:p>
      <w:pPr>
        <w:spacing w:after="160"/>
      </w:pPr>
      <w:r>
        <w:t>And when that day comes, you will realize something powerful:</w:t>
      </w:r>
    </w:p>
    <w:p>
      <w:pPr>
        <w:spacing w:after="160"/>
      </w:pPr>
      <w:r>
        <w:t>Your heartbreak did not destroy you.</w:t>
      </w:r>
    </w:p>
    <w:p>
      <w:pPr>
        <w:spacing w:after="160"/>
      </w:pPr>
      <w:r>
        <w:t>It introduced you to the version of yourself that finally learned how to heal.</w:t>
      </w:r>
    </w:p>
    <w:p/>
    <w:p>
      <w:r>
        <w:rPr>
          <w:b/>
        </w:rPr>
        <w:t>✨ Affirmation</w:t>
      </w:r>
    </w:p>
    <w:p>
      <w:pPr>
        <w:spacing w:after="160"/>
      </w:pPr>
      <w:r>
        <w:t>“I am not weak for hurting. My pain is human, my healing is possible, and I will find myself again.”</w:t>
      </w:r>
    </w:p>
    <w:p/>
    <w:p>
      <w:r>
        <w:rPr>
          <w:b/>
        </w:rPr>
        <w:t>🖊 Your Healing Moment:</w:t>
      </w:r>
    </w:p>
    <w:p>
      <w:pPr>
        <w:spacing w:after="160"/>
      </w:pPr>
      <w:r>
        <w:t>Your Healing Moment: Write It Out</w:t>
      </w:r>
    </w:p>
    <w:p>
      <w:pPr>
        <w:spacing w:after="160"/>
      </w:pPr>
      <w:r>
        <w:t>What part of this heartbreak hurts the most right now?</w:t>
      </w:r>
    </w:p>
    <w:p>
      <w:pPr>
        <w:spacing w:after="160"/>
      </w:pPr>
      <w:r>
        <w:t>What have you been blaming yourself for?</w:t>
      </w:r>
    </w:p>
    <w:p>
      <w:pPr>
        <w:spacing w:after="160"/>
      </w:pPr>
      <w:r>
        <w:t>What memories do you find yourself replaying most often?</w:t>
      </w:r>
    </w:p>
    <w:p>
      <w:pPr>
        <w:spacing w:after="160"/>
      </w:pPr>
      <w:r>
        <w:t>What are you most afraid of losing after this relationship?</w:t>
      </w:r>
    </w:p>
    <w:p>
      <w:pPr>
        <w:spacing w:after="160"/>
      </w:pPr>
      <w:r>
        <w:t>If your pain could speak honestly, what would it say?</w:t>
      </w:r>
    </w:p>
    <w:p/>
    <w:p>
      <w:r>
        <w:rPr>
          <w:b/>
        </w:rPr>
        <w:t>🌱 Small Step Forward</w:t>
      </w:r>
    </w:p>
    <w:p>
      <w:pPr>
        <w:spacing w:after="160"/>
      </w:pPr>
      <w:r>
        <w:t>Today, give yourself permission to stop pretending you are okay.</w:t>
      </w:r>
    </w:p>
    <w:p>
      <w:pPr>
        <w:spacing w:after="160"/>
      </w:pPr>
      <w:r>
        <w:t>Not forever.</w:t>
      </w:r>
    </w:p>
    <w:p>
      <w:pPr>
        <w:spacing w:after="160"/>
      </w:pPr>
      <w:r>
        <w:t>Just for today.</w:t>
      </w:r>
    </w:p>
    <w:p>
      <w:pPr>
        <w:spacing w:after="160"/>
      </w:pPr>
      <w:r>
        <w:t>Take ten quiet minutes alone and honestly name what you are feeling without judging yourself for it.</w:t>
      </w:r>
    </w:p>
    <w:p>
      <w:pPr>
        <w:spacing w:after="160"/>
      </w:pPr>
      <w:r>
        <w:t>Sadness.</w:t>
      </w:r>
    </w:p>
    <w:p>
      <w:pPr>
        <w:spacing w:after="160"/>
      </w:pPr>
      <w:r>
        <w:t>Anger.</w:t>
      </w:r>
    </w:p>
    <w:p>
      <w:pPr>
        <w:spacing w:after="160"/>
      </w:pPr>
      <w:r>
        <w:t>Confusion.</w:t>
      </w:r>
    </w:p>
    <w:p>
      <w:pPr>
        <w:spacing w:after="160"/>
      </w:pPr>
      <w:r>
        <w:t>Relief.</w:t>
      </w:r>
    </w:p>
    <w:p>
      <w:pPr>
        <w:spacing w:after="160"/>
      </w:pPr>
      <w:r>
        <w:t>Fear.</w:t>
      </w:r>
    </w:p>
    <w:p>
      <w:pPr>
        <w:spacing w:after="160"/>
      </w:pPr>
      <w:r>
        <w:t>Loneliness.</w:t>
      </w:r>
    </w:p>
    <w:p>
      <w:pPr>
        <w:spacing w:after="160"/>
      </w:pPr>
      <w:r>
        <w:t>Healing begins when your emotions are acknowledged instead of hidden.</w:t>
      </w:r>
    </w:p>
    <w:p/>
    <w:p/>
    <w:p>
      <w:r>
        <w:br w:type="page"/>
      </w:r>
    </w:p>
    <w:p>
      <w:pPr>
        <w:pStyle w:val="Heading1"/>
      </w:pPr>
      <w:r>
        <w:rPr>
          <w:b/>
          <w:sz w:val="44"/>
        </w:rPr>
        <w:t>CHAPTER 2</w:t>
      </w:r>
    </w:p>
    <w:p>
      <w:pPr>
        <w:spacing w:after="160"/>
      </w:pPr>
      <w:r>
        <w:t>Give Yourself Permission to Fall Apart</w:t>
      </w:r>
    </w:p>
    <w:p>
      <w:pPr>
        <w:spacing w:after="160"/>
      </w:pPr>
      <w:r>
        <w:t>The Exhaustion of Pretending You’re Fine</w:t>
      </w:r>
    </w:p>
    <w:p>
      <w:pPr>
        <w:spacing w:after="160"/>
      </w:pPr>
      <w:r>
        <w:t>One of the cruelest parts of heartbreak is how quickly the world expects you to recover.</w:t>
      </w:r>
    </w:p>
    <w:p>
      <w:pPr>
        <w:spacing w:after="160"/>
      </w:pPr>
      <w:r>
        <w:t>People tell you: “You deserve better.”</w:t>
      </w:r>
    </w:p>
    <w:p>
      <w:pPr>
        <w:spacing w:after="160"/>
      </w:pPr>
      <w:r>
        <w:t>“Just move on.”</w:t>
      </w:r>
    </w:p>
    <w:p>
      <w:pPr>
        <w:spacing w:after="160"/>
      </w:pPr>
      <w:r>
        <w:t>“There are plenty of other people out there.”</w:t>
      </w:r>
    </w:p>
    <w:p>
      <w:pPr>
        <w:spacing w:after="160"/>
      </w:pPr>
      <w:r>
        <w:t>“You need to stay strong.”</w:t>
      </w:r>
    </w:p>
    <w:p>
      <w:pPr>
        <w:spacing w:after="160"/>
      </w:pPr>
      <w:r>
        <w:t>And while some of those words are well intentioned, they often leave you feeling even more alone.</w:t>
      </w:r>
    </w:p>
    <w:p>
      <w:pPr>
        <w:spacing w:after="160"/>
      </w:pPr>
      <w:r>
        <w:t>Because what if you do not feel strong?</w:t>
      </w:r>
    </w:p>
    <w:p>
      <w:pPr>
        <w:spacing w:after="160"/>
      </w:pPr>
      <w:r>
        <w:t>What if getting out of bed already feels like climbing a mountain?</w:t>
      </w:r>
    </w:p>
    <w:p>
      <w:pPr>
        <w:spacing w:after="160"/>
      </w:pPr>
      <w:r>
        <w:t>What if your chest still tightens every time their name appears on your phone?</w:t>
      </w:r>
    </w:p>
    <w:p>
      <w:pPr>
        <w:spacing w:after="160"/>
      </w:pPr>
      <w:r>
        <w:t>What if you are smiling around people while secretly falling apart inside?</w:t>
      </w:r>
    </w:p>
    <w:p>
      <w:pPr>
        <w:spacing w:after="160"/>
      </w:pPr>
      <w:r>
        <w:t>Many people believe healing means learning how to hide pain convincingly.</w:t>
      </w:r>
    </w:p>
    <w:p>
      <w:pPr>
        <w:spacing w:after="160"/>
      </w:pPr>
      <w:r>
        <w:t>But real healing rarely looks graceful in the beginning.</w:t>
      </w:r>
    </w:p>
    <w:p>
      <w:pPr>
        <w:spacing w:after="160"/>
      </w:pPr>
      <w:r>
        <w:t>Sometimes healing looks like crying in your car before work.</w:t>
      </w:r>
    </w:p>
    <w:p>
      <w:pPr>
        <w:spacing w:after="160"/>
      </w:pPr>
      <w:r>
        <w:t>Sometimes it looks like canceling plans because your emotional energy is gone.</w:t>
      </w:r>
    </w:p>
    <w:p>
      <w:pPr>
        <w:spacing w:after="160"/>
      </w:pPr>
      <w:r>
        <w:t>Sometimes it looks like sitting on your bathroom floor wondering how someone who once loved you became a stranger.</w:t>
      </w:r>
    </w:p>
    <w:p>
      <w:pPr>
        <w:spacing w:after="160"/>
      </w:pPr>
      <w:r>
        <w:t>And sometimes healing begins the moment you stop forcing yourself to perform strength you do not genuinely feel.</w:t>
      </w:r>
    </w:p>
    <w:p>
      <w:pPr>
        <w:spacing w:after="160"/>
      </w:pPr>
      <w:r>
        <w:t>Because heartbreak is not something you “win” by pretending it does not hurt.</w:t>
      </w:r>
    </w:p>
    <w:p>
      <w:pPr>
        <w:spacing w:after="160"/>
      </w:pPr>
      <w:r>
        <w:t>You heal by allowing yourself to feel what the loss actually did to you.</w:t>
      </w:r>
    </w:p>
    <w:p>
      <w:pPr>
        <w:spacing w:after="160"/>
      </w:pPr>
      <w:r>
        <w:t>“The moment you stop fighting your emotions is often the moment healing quietly begins.”</w:t>
      </w:r>
    </w:p>
    <w:p>
      <w:pPr>
        <w:spacing w:after="160"/>
      </w:pPr>
      <w:r>
        <w:t>Why Suppressing Pain Makes It Last Longer</w:t>
      </w:r>
    </w:p>
    <w:p>
      <w:pPr>
        <w:spacing w:after="160"/>
      </w:pPr>
      <w:r>
        <w:t>When emotional pain becomes overwhelming, your mind naturally wants relief.</w:t>
      </w:r>
    </w:p>
    <w:p>
      <w:pPr>
        <w:spacing w:after="160"/>
      </w:pPr>
      <w:r>
        <w:t>That instinct is human.</w:t>
      </w:r>
    </w:p>
    <w:p>
      <w:pPr>
        <w:spacing w:after="160"/>
      </w:pPr>
      <w:r>
        <w:t>But many people unknowingly confuse distraction with healing.</w:t>
      </w:r>
    </w:p>
    <w:p>
      <w:pPr>
        <w:spacing w:after="160"/>
      </w:pPr>
      <w:r>
        <w:t>So instead of grieving, they:</w:t>
      </w:r>
    </w:p>
    <w:p>
      <w:pPr>
        <w:spacing w:after="160"/>
      </w:pPr>
      <w:r>
        <w:t>stay constantly busy</w:t>
      </w:r>
    </w:p>
    <w:p>
      <w:pPr>
        <w:spacing w:after="160"/>
      </w:pPr>
      <w:r>
        <w:t>jump into another relationship</w:t>
      </w:r>
    </w:p>
    <w:p>
      <w:pPr>
        <w:spacing w:after="160"/>
      </w:pPr>
      <w:r>
        <w:t>numb themselves with alcohol or partying</w:t>
      </w:r>
    </w:p>
    <w:p>
      <w:pPr>
        <w:spacing w:after="160"/>
      </w:pPr>
      <w:r>
        <w:t>obsess over self-improvement to avoid feeling</w:t>
      </w:r>
    </w:p>
    <w:p>
      <w:pPr>
        <w:spacing w:after="160"/>
      </w:pPr>
      <w:r>
        <w:t>force toxic positivity</w:t>
      </w:r>
    </w:p>
    <w:p>
      <w:pPr>
        <w:spacing w:after="160"/>
      </w:pPr>
      <w:r>
        <w:t>pretend they are “over it”</w:t>
      </w:r>
    </w:p>
    <w:p>
      <w:pPr>
        <w:spacing w:after="160"/>
      </w:pPr>
      <w:r>
        <w:t>emotionally shut down completely</w:t>
      </w:r>
    </w:p>
    <w:p>
      <w:pPr>
        <w:spacing w:after="160"/>
      </w:pPr>
      <w:r>
        <w:t>At first, avoidance can feel effective.</w:t>
      </w:r>
    </w:p>
    <w:p>
      <w:pPr>
        <w:spacing w:after="160"/>
      </w:pPr>
      <w:r>
        <w:t>You may even convince yourself: “I’m doing better.”</w:t>
      </w:r>
    </w:p>
    <w:p>
      <w:pPr>
        <w:spacing w:after="160"/>
      </w:pPr>
      <w:r>
        <w:t>But eventually, the pain resurfaces.</w:t>
      </w:r>
    </w:p>
    <w:p>
      <w:pPr>
        <w:spacing w:after="160"/>
      </w:pPr>
      <w:r>
        <w:t>Because emotions pushed down do not disappear.</w:t>
      </w:r>
    </w:p>
    <w:p>
      <w:pPr>
        <w:spacing w:after="160"/>
      </w:pPr>
      <w:r>
        <w:t>They wait.</w:t>
      </w:r>
    </w:p>
    <w:p>
      <w:pPr>
        <w:spacing w:after="160"/>
      </w:pPr>
      <w:r>
        <w:t>Unprocessed grief often returns as:</w:t>
      </w:r>
    </w:p>
    <w:p>
      <w:pPr>
        <w:spacing w:after="160"/>
      </w:pPr>
      <w:r>
        <w:t>anxiety</w:t>
      </w:r>
    </w:p>
    <w:p>
      <w:pPr>
        <w:spacing w:after="160"/>
      </w:pPr>
      <w:r>
        <w:t>emotional numbness</w:t>
      </w:r>
    </w:p>
    <w:p>
      <w:pPr>
        <w:spacing w:after="160"/>
      </w:pPr>
      <w:r>
        <w:t>panic attacks</w:t>
      </w:r>
    </w:p>
    <w:p>
      <w:pPr>
        <w:spacing w:after="160"/>
      </w:pPr>
      <w:r>
        <w:t>irritability</w:t>
      </w:r>
    </w:p>
    <w:p>
      <w:pPr>
        <w:spacing w:after="160"/>
      </w:pPr>
      <w:r>
        <w:t>trust issues</w:t>
      </w:r>
    </w:p>
    <w:p>
      <w:pPr>
        <w:spacing w:after="160"/>
      </w:pPr>
      <w:r>
        <w:t>emotional exhaustion</w:t>
      </w:r>
    </w:p>
    <w:p>
      <w:pPr>
        <w:spacing w:after="160"/>
      </w:pPr>
      <w:r>
        <w:t>loneliness that never fully leaves</w:t>
      </w:r>
    </w:p>
    <w:p>
      <w:pPr>
        <w:spacing w:after="160"/>
      </w:pPr>
      <w:r>
        <w:t>difficulty connecting in future relationships</w:t>
      </w:r>
    </w:p>
    <w:p>
      <w:pPr>
        <w:spacing w:after="160"/>
      </w:pPr>
      <w:r>
        <w:t>Pain that is ignored rarely stays silent.</w:t>
      </w:r>
    </w:p>
    <w:p>
      <w:pPr>
        <w:spacing w:after="160"/>
      </w:pPr>
      <w:r>
        <w:t>It simply changes form.</w:t>
      </w:r>
    </w:p>
    <w:p>
      <w:pPr>
        <w:spacing w:after="160"/>
      </w:pPr>
      <w:r>
        <w:t>Real healing requires emotional honesty.</w:t>
      </w:r>
    </w:p>
    <w:p>
      <w:pPr>
        <w:spacing w:after="160"/>
      </w:pPr>
      <w:r>
        <w:t>Not emotional perfection.</w:t>
      </w:r>
    </w:p>
    <w:p>
      <w:pPr>
        <w:pStyle w:val="Heading2"/>
      </w:pPr>
      <w:r>
        <w:rPr>
          <w:b/>
        </w:rPr>
        <w:t>You Are Allowed to Grieve Someone Who Hurt You</w:t>
      </w:r>
    </w:p>
    <w:p>
      <w:pPr>
        <w:spacing w:after="160"/>
      </w:pPr>
      <w:r>
        <w:t>This part confuses many people.</w:t>
      </w:r>
    </w:p>
    <w:p>
      <w:pPr>
        <w:spacing w:after="160"/>
      </w:pPr>
      <w:r>
        <w:t>Especially after toxic relationships.</w:t>
      </w:r>
    </w:p>
    <w:p>
      <w:pPr>
        <w:spacing w:after="160"/>
      </w:pPr>
      <w:r>
        <w:t>You may wonder: “Why do I still miss someone who hurt me?”</w:t>
      </w:r>
    </w:p>
    <w:p>
      <w:pPr>
        <w:spacing w:after="160"/>
      </w:pPr>
      <w:r>
        <w:t>The answer is simple.</w:t>
      </w:r>
    </w:p>
    <w:p>
      <w:pPr>
        <w:spacing w:after="160"/>
      </w:pPr>
      <w:r>
        <w:t>Because your heart remembers the love too.</w:t>
      </w:r>
    </w:p>
    <w:p>
      <w:pPr>
        <w:spacing w:after="160"/>
      </w:pPr>
      <w:r>
        <w:t>Human emotions are rarely black and white.</w:t>
      </w:r>
    </w:p>
    <w:p>
      <w:pPr>
        <w:spacing w:after="160"/>
      </w:pPr>
      <w:r>
        <w:t>You can recognize someone was unhealthy for you and still grieve losing them.</w:t>
      </w:r>
    </w:p>
    <w:p>
      <w:pPr>
        <w:spacing w:after="160"/>
      </w:pPr>
      <w:r>
        <w:t>You can know a relationship needed to end and still feel devastated afterward.</w:t>
      </w:r>
    </w:p>
    <w:p>
      <w:pPr>
        <w:spacing w:after="160"/>
      </w:pPr>
      <w:r>
        <w:t>You can miss them while also understanding you deserve better.</w:t>
      </w:r>
    </w:p>
    <w:p>
      <w:pPr>
        <w:spacing w:after="160"/>
      </w:pPr>
      <w:r>
        <w:t>Those emotions can coexist.</w:t>
      </w:r>
    </w:p>
    <w:p>
      <w:pPr>
        <w:spacing w:after="160"/>
      </w:pPr>
      <w:r>
        <w:t>And allowing them to coexist is healthier than forcing yourself into emotional extremes.</w:t>
      </w:r>
    </w:p>
    <w:p>
      <w:pPr>
        <w:spacing w:after="160"/>
      </w:pPr>
      <w:r>
        <w:t>Healing is not: “I hate them now.”</w:t>
      </w:r>
    </w:p>
    <w:p>
      <w:pPr>
        <w:spacing w:after="160"/>
      </w:pPr>
      <w:r>
        <w:t>Healing is: “I accept what this relationship was, and I choose my well-being anyway.”</w:t>
      </w:r>
    </w:p>
    <w:p>
      <w:pPr>
        <w:spacing w:after="160"/>
      </w:pPr>
      <w:r>
        <w:t>That takes time.</w:t>
      </w:r>
    </w:p>
    <w:p>
      <w:pPr>
        <w:spacing w:after="160"/>
      </w:pPr>
      <w:r>
        <w:t>Case Study: Daniel and the Fear of Falling Apart</w:t>
      </w:r>
    </w:p>
    <w:p>
      <w:pPr>
        <w:spacing w:after="160"/>
      </w:pPr>
      <w:r>
        <w:t>Daniel was thirty-four when his marriage ended.</w:t>
      </w:r>
    </w:p>
    <w:p>
      <w:pPr>
        <w:spacing w:after="160"/>
      </w:pPr>
      <w:r>
        <w:t>For months, he refused to cry.</w:t>
      </w:r>
    </w:p>
    <w:p>
      <w:pPr>
        <w:spacing w:after="160"/>
      </w:pPr>
      <w:r>
        <w:t>He buried himself in work.</w:t>
      </w:r>
    </w:p>
    <w:p>
      <w:pPr>
        <w:spacing w:after="160"/>
      </w:pPr>
      <w:r>
        <w:t>Picked up extra projects.</w:t>
      </w:r>
    </w:p>
    <w:p>
      <w:pPr>
        <w:spacing w:after="160"/>
      </w:pPr>
      <w:r>
        <w:t>Stayed constantly distracted.</w:t>
      </w:r>
    </w:p>
    <w:p>
      <w:pPr>
        <w:spacing w:after="160"/>
      </w:pPr>
      <w:r>
        <w:t>When friends asked how he was doing, he always gave the same answer: “I’m good.”</w:t>
      </w:r>
    </w:p>
    <w:p>
      <w:pPr>
        <w:spacing w:after="160"/>
      </w:pPr>
      <w:r>
        <w:t>But he was not good.</w:t>
      </w:r>
    </w:p>
    <w:p>
      <w:pPr>
        <w:spacing w:after="160"/>
      </w:pPr>
      <w:r>
        <w:t>At night, the silence in his apartment felt unbearable.</w:t>
      </w:r>
    </w:p>
    <w:p>
      <w:pPr>
        <w:spacing w:after="160"/>
      </w:pPr>
      <w:r>
        <w:t>He avoided going into certain rooms because memories ambushed him there.</w:t>
      </w:r>
    </w:p>
    <w:p>
      <w:pPr>
        <w:spacing w:after="160"/>
      </w:pPr>
      <w:r>
        <w:t>Still, he kept pretending.</w:t>
      </w:r>
    </w:p>
    <w:p>
      <w:pPr>
        <w:spacing w:after="160"/>
      </w:pPr>
      <w:r>
        <w:t>Until one evening, while folding laundry alone, he suddenly broke down crying so hard he could barely breathe.</w:t>
      </w:r>
    </w:p>
    <w:p>
      <w:pPr>
        <w:spacing w:after="160"/>
      </w:pPr>
      <w:r>
        <w:t>And afterward?</w:t>
      </w:r>
    </w:p>
    <w:p>
      <w:pPr>
        <w:spacing w:after="160"/>
      </w:pPr>
      <w:r>
        <w:t>He felt ashamed.</w:t>
      </w:r>
    </w:p>
    <w:p>
      <w:pPr>
        <w:spacing w:after="160"/>
      </w:pPr>
      <w:r>
        <w:t>Weak.</w:t>
      </w:r>
    </w:p>
    <w:p>
      <w:pPr>
        <w:spacing w:after="160"/>
      </w:pPr>
      <w:r>
        <w:t>Embarrassed.</w:t>
      </w:r>
    </w:p>
    <w:p>
      <w:pPr>
        <w:spacing w:after="160"/>
      </w:pPr>
      <w:r>
        <w:t>But something important happened in that moment.</w:t>
      </w:r>
    </w:p>
    <w:p>
      <w:pPr>
        <w:spacing w:after="160"/>
      </w:pPr>
      <w:r>
        <w:t>For the first time since the divorce, Daniel stopped performing strength and started experiencing grief honestly.</w:t>
      </w:r>
    </w:p>
    <w:p>
      <w:pPr>
        <w:spacing w:after="160"/>
      </w:pPr>
      <w:r>
        <w:t>That night became the beginning of his healing.</w:t>
      </w:r>
    </w:p>
    <w:p>
      <w:pPr>
        <w:spacing w:after="160"/>
      </w:pPr>
      <w:r>
        <w:t>Not because the pain disappeared.</w:t>
      </w:r>
    </w:p>
    <w:p>
      <w:pPr>
        <w:spacing w:after="160"/>
      </w:pPr>
      <w:r>
        <w:t>But because he finally stopped running from it.</w:t>
      </w:r>
    </w:p>
    <w:p>
      <w:pPr>
        <w:spacing w:after="160"/>
      </w:pPr>
      <w:r>
        <w:t>Crying Is Not Losing Control</w:t>
      </w:r>
    </w:p>
    <w:p>
      <w:pPr>
        <w:spacing w:after="160"/>
      </w:pPr>
      <w:r>
        <w:t>Many people fear crying because it feels endless once it begins.</w:t>
      </w:r>
    </w:p>
    <w:p>
      <w:pPr>
        <w:spacing w:after="160"/>
      </w:pPr>
      <w:r>
        <w:t>You may worry: “If I let myself feel this fully, I’ll never stop.”</w:t>
      </w:r>
    </w:p>
    <w:p>
      <w:pPr>
        <w:spacing w:after="160"/>
      </w:pPr>
      <w:r>
        <w:t>But emotions are meant to move.</w:t>
      </w:r>
    </w:p>
    <w:p>
      <w:pPr>
        <w:spacing w:after="160"/>
      </w:pPr>
      <w:r>
        <w:t>Tears are one of the body’s natural emotional release systems.</w:t>
      </w:r>
    </w:p>
    <w:p>
      <w:pPr>
        <w:spacing w:after="160"/>
      </w:pPr>
      <w:r>
        <w:t>Crying can:</w:t>
      </w:r>
    </w:p>
    <w:p>
      <w:pPr>
        <w:spacing w:after="160"/>
      </w:pPr>
      <w:r>
        <w:t>reduce emotional tension</w:t>
      </w:r>
    </w:p>
    <w:p>
      <w:pPr>
        <w:spacing w:after="160"/>
      </w:pPr>
      <w:r>
        <w:t>regulate stress</w:t>
      </w:r>
    </w:p>
    <w:p>
      <w:pPr>
        <w:spacing w:after="160"/>
      </w:pPr>
      <w:r>
        <w:t>release built-up emotional pressure</w:t>
      </w:r>
    </w:p>
    <w:p>
      <w:pPr>
        <w:spacing w:after="160"/>
      </w:pPr>
      <w:r>
        <w:t>create nervous system relief</w:t>
      </w:r>
    </w:p>
    <w:p>
      <w:pPr>
        <w:spacing w:after="160"/>
      </w:pPr>
      <w:r>
        <w:t>help process grief</w:t>
      </w:r>
    </w:p>
    <w:p>
      <w:pPr>
        <w:spacing w:after="160"/>
      </w:pPr>
      <w:r>
        <w:t>Yet many people were taught to suppress tears:</w:t>
      </w:r>
    </w:p>
    <w:p>
      <w:pPr>
        <w:spacing w:after="160"/>
      </w:pPr>
      <w:r>
        <w:t>“Be strong.”</w:t>
      </w:r>
    </w:p>
    <w:p>
      <w:pPr>
        <w:spacing w:after="160"/>
      </w:pPr>
      <w:r>
        <w:t>“Don’t be dramatic.”</w:t>
      </w:r>
    </w:p>
    <w:p>
      <w:pPr>
        <w:spacing w:after="160"/>
      </w:pPr>
      <w:r>
        <w:t>“Stop crying.”</w:t>
      </w:r>
    </w:p>
    <w:p>
      <w:pPr>
        <w:spacing w:after="160"/>
      </w:pPr>
      <w:r>
        <w:t>“Move on already.”</w:t>
      </w:r>
    </w:p>
    <w:p>
      <w:pPr>
        <w:spacing w:after="160"/>
      </w:pPr>
      <w:r>
        <w:t>So they learn to fear their own emotions.</w:t>
      </w:r>
    </w:p>
    <w:p>
      <w:pPr>
        <w:spacing w:after="160"/>
      </w:pPr>
      <w:r>
        <w:t>But crying does not mean you are failing.</w:t>
      </w:r>
    </w:p>
    <w:p>
      <w:pPr>
        <w:spacing w:after="160"/>
      </w:pPr>
      <w:r>
        <w:t>It means your heart is trying to process something painful.</w:t>
      </w:r>
    </w:p>
    <w:p>
      <w:pPr>
        <w:spacing w:after="160"/>
      </w:pPr>
      <w:r>
        <w:t>And sometimes the strongest thing you can do is stop fighting your sadness long enough to let it breathe.</w:t>
      </w:r>
    </w:p>
    <w:p>
      <w:pPr>
        <w:spacing w:after="160"/>
      </w:pPr>
      <w:r>
        <w:t>The Difference Between Feeling Pain and Drowning in It</w:t>
      </w:r>
    </w:p>
    <w:p>
      <w:pPr>
        <w:spacing w:after="160"/>
      </w:pPr>
      <w:r>
        <w:t>There is an important difference between healthy grieving and emotional self-destruction.</w:t>
      </w:r>
    </w:p>
    <w:p>
      <w:pPr>
        <w:spacing w:after="160"/>
      </w:pPr>
      <w:r>
        <w:t>Healthy grieving means:</w:t>
      </w:r>
    </w:p>
    <w:p>
      <w:pPr>
        <w:spacing w:after="160"/>
      </w:pPr>
      <w:r>
        <w:t>allowing emotions</w:t>
      </w:r>
    </w:p>
    <w:p>
      <w:pPr>
        <w:spacing w:after="160"/>
      </w:pPr>
      <w:r>
        <w:t>acknowledging pain</w:t>
      </w:r>
    </w:p>
    <w:p>
      <w:pPr>
        <w:spacing w:after="160"/>
      </w:pPr>
      <w:r>
        <w:t>expressing sadness safely</w:t>
      </w:r>
    </w:p>
    <w:p>
      <w:pPr>
        <w:spacing w:after="160"/>
      </w:pPr>
      <w:r>
        <w:t>talking honestly</w:t>
      </w:r>
    </w:p>
    <w:p>
      <w:pPr>
        <w:spacing w:after="160"/>
      </w:pPr>
      <w:r>
        <w:t>resting when needed</w:t>
      </w:r>
    </w:p>
    <w:p>
      <w:pPr>
        <w:spacing w:after="160"/>
      </w:pPr>
      <w:r>
        <w:t>processing memories gradually</w:t>
      </w:r>
    </w:p>
    <w:p>
      <w:pPr>
        <w:spacing w:after="160"/>
      </w:pPr>
      <w:r>
        <w:t>Drowning in grief means:</w:t>
      </w:r>
    </w:p>
    <w:p>
      <w:pPr>
        <w:spacing w:after="160"/>
      </w:pPr>
      <w:r>
        <w:t>isolating completely</w:t>
      </w:r>
    </w:p>
    <w:p>
      <w:pPr>
        <w:spacing w:after="160"/>
      </w:pPr>
      <w:r>
        <w:t>obsessively replaying pain</w:t>
      </w:r>
    </w:p>
    <w:p>
      <w:pPr>
        <w:spacing w:after="160"/>
      </w:pPr>
      <w:r>
        <w:t>neglecting your health</w:t>
      </w:r>
    </w:p>
    <w:p>
      <w:pPr>
        <w:spacing w:after="160"/>
      </w:pPr>
      <w:r>
        <w:t>abandoning responsibilities entirely</w:t>
      </w:r>
    </w:p>
    <w:p>
      <w:pPr>
        <w:spacing w:after="160"/>
      </w:pPr>
      <w:r>
        <w:t>believing your life is over</w:t>
      </w:r>
    </w:p>
    <w:p>
      <w:pPr>
        <w:spacing w:after="160"/>
      </w:pPr>
      <w:r>
        <w:t>losing your sense of identity permanently</w:t>
      </w:r>
    </w:p>
    <w:p>
      <w:pPr>
        <w:spacing w:after="160"/>
      </w:pPr>
      <w:r>
        <w:t>You do not need to become consumed by your pain to honor it.</w:t>
      </w:r>
    </w:p>
    <w:p>
      <w:pPr>
        <w:spacing w:after="160"/>
      </w:pPr>
      <w:r>
        <w:t>You are allowed to grieve while still caring for yourself.</w:t>
      </w:r>
    </w:p>
    <w:p>
      <w:pPr>
        <w:spacing w:after="160"/>
      </w:pPr>
      <w:r>
        <w:t>In fact, healing depends on it.</w:t>
      </w:r>
    </w:p>
    <w:p>
      <w:pPr>
        <w:spacing w:after="160"/>
      </w:pPr>
      <w:r>
        <w:t>Even small acts of self-care matter during heartbreak:</w:t>
      </w:r>
    </w:p>
    <w:p>
      <w:pPr>
        <w:spacing w:after="160"/>
      </w:pPr>
      <w:r>
        <w:t>drinking water</w:t>
      </w:r>
    </w:p>
    <w:p>
      <w:pPr>
        <w:spacing w:after="160"/>
      </w:pPr>
      <w:r>
        <w:t>eating nourishing meals</w:t>
      </w:r>
    </w:p>
    <w:p>
      <w:pPr>
        <w:spacing w:after="160"/>
      </w:pPr>
      <w:r>
        <w:t>sleeping properly</w:t>
      </w:r>
    </w:p>
    <w:p>
      <w:pPr>
        <w:spacing w:after="160"/>
      </w:pPr>
      <w:r>
        <w:t>stepping outside</w:t>
      </w:r>
    </w:p>
    <w:p>
      <w:pPr>
        <w:spacing w:after="160"/>
      </w:pPr>
      <w:r>
        <w:t>taking showers</w:t>
      </w:r>
    </w:p>
    <w:p>
      <w:pPr>
        <w:spacing w:after="160"/>
      </w:pPr>
      <w:r>
        <w:t>moving your body gently</w:t>
      </w:r>
    </w:p>
    <w:p>
      <w:pPr>
        <w:spacing w:after="160"/>
      </w:pPr>
      <w:r>
        <w:t>speaking kindly to yourself</w:t>
      </w:r>
    </w:p>
    <w:p>
      <w:pPr>
        <w:spacing w:after="160"/>
      </w:pPr>
      <w:r>
        <w:t>These things may sound simple.</w:t>
      </w:r>
    </w:p>
    <w:p>
      <w:pPr>
        <w:spacing w:after="160"/>
      </w:pPr>
      <w:r>
        <w:t>But during emotional devastation, simple things become survival tools.</w:t>
      </w:r>
    </w:p>
    <w:p>
      <w:pPr>
        <w:spacing w:after="160"/>
      </w:pPr>
      <w:r>
        <w:t>“Healing is not pretending the wound never existed.</w:t>
      </w:r>
    </w:p>
    <w:p>
      <w:pPr>
        <w:spacing w:after="160"/>
      </w:pPr>
      <w:r>
        <w:t>Healing is learning how to care for yourself while it closes.”</w:t>
      </w:r>
    </w:p>
    <w:p>
      <w:pPr>
        <w:spacing w:after="160"/>
      </w:pPr>
      <w:r>
        <w:t>Journaling: Giving Your Pain Somewhere to Go</w:t>
      </w:r>
    </w:p>
    <w:p>
      <w:pPr>
        <w:spacing w:after="160"/>
      </w:pPr>
      <w:r>
        <w:t>One reason heartbreak feels overwhelming is because emotions become trapped inside your mind.</w:t>
      </w:r>
    </w:p>
    <w:p>
      <w:pPr>
        <w:spacing w:after="160"/>
      </w:pPr>
      <w:r>
        <w:t>Thoughts loop endlessly: Why did this happen?</w:t>
      </w:r>
    </w:p>
    <w:p>
      <w:pPr>
        <w:spacing w:after="160"/>
      </w:pPr>
      <w:r>
        <w:t>Did they ever really love me?</w:t>
      </w:r>
    </w:p>
    <w:p>
      <w:pPr>
        <w:spacing w:after="160"/>
      </w:pPr>
      <w:r>
        <w:t>What could I have done differently?</w:t>
      </w:r>
    </w:p>
    <w:p>
      <w:pPr>
        <w:spacing w:after="160"/>
      </w:pPr>
      <w:r>
        <w:t>Journaling interrupts emotional chaos by giving your feelings structure.</w:t>
      </w:r>
    </w:p>
    <w:p>
      <w:pPr>
        <w:spacing w:after="160"/>
      </w:pPr>
      <w:r>
        <w:t>You do not need to write perfectly.</w:t>
      </w:r>
    </w:p>
    <w:p>
      <w:pPr>
        <w:spacing w:after="160"/>
      </w:pPr>
      <w:r>
        <w:t>You do not need profound insights.</w:t>
      </w:r>
    </w:p>
    <w:p>
      <w:pPr>
        <w:spacing w:after="160"/>
      </w:pPr>
      <w:r>
        <w:t>You simply need honesty.</w:t>
      </w:r>
    </w:p>
    <w:p>
      <w:pPr>
        <w:spacing w:after="160"/>
      </w:pPr>
      <w:r>
        <w:t>Write:</w:t>
      </w:r>
    </w:p>
    <w:p>
      <w:pPr>
        <w:spacing w:after="160"/>
      </w:pPr>
      <w:r>
        <w:t>the anger</w:t>
      </w:r>
    </w:p>
    <w:p>
      <w:pPr>
        <w:spacing w:after="160"/>
      </w:pPr>
      <w:r>
        <w:t>the longing</w:t>
      </w:r>
    </w:p>
    <w:p>
      <w:pPr>
        <w:spacing w:after="160"/>
      </w:pPr>
      <w:r>
        <w:t>the confusion</w:t>
      </w:r>
    </w:p>
    <w:p>
      <w:pPr>
        <w:spacing w:after="160"/>
      </w:pPr>
      <w:r>
        <w:t>the disappointment</w:t>
      </w:r>
    </w:p>
    <w:p>
      <w:pPr>
        <w:spacing w:after="160"/>
      </w:pPr>
      <w:r>
        <w:t>the memories</w:t>
      </w:r>
    </w:p>
    <w:p>
      <w:pPr>
        <w:spacing w:after="160"/>
      </w:pPr>
      <w:r>
        <w:t>the questions</w:t>
      </w:r>
    </w:p>
    <w:p>
      <w:pPr>
        <w:spacing w:after="160"/>
      </w:pPr>
      <w:r>
        <w:t>the truths you avoid admitting aloud</w:t>
      </w:r>
    </w:p>
    <w:p>
      <w:pPr>
        <w:spacing w:after="160"/>
      </w:pPr>
      <w:r>
        <w:t>Sometimes the page becomes the safest place to finally tell the truth.</w:t>
      </w:r>
    </w:p>
    <w:p>
      <w:pPr>
        <w:spacing w:after="160"/>
      </w:pPr>
      <w:r>
        <w:t>And often, your healing begins when your emotions stop living only inside your head.</w:t>
      </w:r>
    </w:p>
    <w:p>
      <w:pPr>
        <w:spacing w:after="160"/>
      </w:pPr>
      <w:r>
        <w:t>Healthy Emotional Release Techniques</w:t>
      </w:r>
    </w:p>
    <w:p>
      <w:pPr>
        <w:spacing w:after="160"/>
      </w:pPr>
      <w:r>
        <w:t>Not everyone processes pain through words.</w:t>
      </w:r>
    </w:p>
    <w:p>
      <w:pPr>
        <w:spacing w:after="160"/>
      </w:pPr>
      <w:r>
        <w:t>Some people process through movement, creativity, or quiet reflection.</w:t>
      </w:r>
    </w:p>
    <w:p>
      <w:pPr>
        <w:spacing w:after="160"/>
      </w:pPr>
      <w:r>
        <w:t>Healthy emotional release can include:</w:t>
      </w:r>
    </w:p>
    <w:p>
      <w:pPr>
        <w:spacing w:after="160"/>
      </w:pPr>
      <w:r>
        <w:t>journaling</w:t>
      </w:r>
    </w:p>
    <w:p>
      <w:pPr>
        <w:spacing w:after="160"/>
      </w:pPr>
      <w:r>
        <w:t>therapy</w:t>
      </w:r>
    </w:p>
    <w:p>
      <w:pPr>
        <w:spacing w:after="160"/>
      </w:pPr>
      <w:r>
        <w:t>prayer or meditation</w:t>
      </w:r>
    </w:p>
    <w:p>
      <w:pPr>
        <w:spacing w:after="160"/>
      </w:pPr>
      <w:r>
        <w:t>long walks</w:t>
      </w:r>
    </w:p>
    <w:p>
      <w:pPr>
        <w:spacing w:after="160"/>
      </w:pPr>
      <w:r>
        <w:t>music</w:t>
      </w:r>
    </w:p>
    <w:p>
      <w:pPr>
        <w:spacing w:after="160"/>
      </w:pPr>
      <w:r>
        <w:t>art</w:t>
      </w:r>
    </w:p>
    <w:p>
      <w:pPr>
        <w:spacing w:after="160"/>
      </w:pPr>
      <w:r>
        <w:t>deep conversations</w:t>
      </w:r>
    </w:p>
    <w:p>
      <w:pPr>
        <w:spacing w:after="160"/>
      </w:pPr>
      <w:r>
        <w:t>exercise</w:t>
      </w:r>
    </w:p>
    <w:p>
      <w:pPr>
        <w:spacing w:after="160"/>
      </w:pPr>
      <w:r>
        <w:t>crying safely</w:t>
      </w:r>
    </w:p>
    <w:p>
      <w:pPr>
        <w:spacing w:after="160"/>
      </w:pPr>
      <w:r>
        <w:t>voice notes to yourself</w:t>
      </w:r>
    </w:p>
    <w:p>
      <w:pPr>
        <w:spacing w:after="160"/>
      </w:pPr>
      <w:r>
        <w:t>breathing exercises</w:t>
      </w:r>
    </w:p>
    <w:p>
      <w:pPr>
        <w:spacing w:after="160"/>
      </w:pPr>
      <w:r>
        <w:t>support groups</w:t>
      </w:r>
    </w:p>
    <w:p>
      <w:pPr>
        <w:spacing w:after="160"/>
      </w:pPr>
      <w:r>
        <w:t>The goal is not to erase emotion.</w:t>
      </w:r>
    </w:p>
    <w:p>
      <w:pPr>
        <w:spacing w:after="160"/>
      </w:pPr>
      <w:r>
        <w:t>The goal is to let emotion move instead of hardening inside you.</w:t>
      </w:r>
    </w:p>
    <w:p>
      <w:pPr>
        <w:spacing w:after="160"/>
      </w:pPr>
      <w:r>
        <w:t>Because pain trapped too long often becomes bitterness.</w:t>
      </w:r>
    </w:p>
    <w:p>
      <w:pPr>
        <w:spacing w:after="160"/>
      </w:pPr>
      <w:r>
        <w:t>And bitterness quietly steals your ability to trust, connect, and feel alive again.</w:t>
      </w:r>
    </w:p>
    <w:p>
      <w:pPr>
        <w:spacing w:after="160"/>
      </w:pPr>
      <w:r>
        <w:t>The Danger of Moving On Too Fast</w:t>
      </w:r>
    </w:p>
    <w:p>
      <w:pPr>
        <w:spacing w:after="160"/>
      </w:pPr>
      <w:r>
        <w:t>Heartbreak creates emptiness.</w:t>
      </w:r>
    </w:p>
    <w:p>
      <w:pPr>
        <w:spacing w:after="160"/>
      </w:pPr>
      <w:r>
        <w:t>And emptiness can feel terrifying.</w:t>
      </w:r>
    </w:p>
    <w:p>
      <w:pPr>
        <w:spacing w:after="160"/>
      </w:pPr>
      <w:r>
        <w:t>That is why many people rush to fill the space immediately.</w:t>
      </w:r>
    </w:p>
    <w:p>
      <w:pPr>
        <w:spacing w:after="160"/>
      </w:pPr>
      <w:r>
        <w:t>A new relationship.</w:t>
      </w:r>
    </w:p>
    <w:p>
      <w:pPr>
        <w:spacing w:after="160"/>
      </w:pPr>
      <w:r>
        <w:t>A situationship.</w:t>
      </w:r>
    </w:p>
    <w:p>
      <w:pPr>
        <w:spacing w:after="160"/>
      </w:pPr>
      <w:r>
        <w:t>Constant attention.</w:t>
      </w:r>
    </w:p>
    <w:p>
      <w:pPr>
        <w:spacing w:after="160"/>
      </w:pPr>
      <w:r>
        <w:t>Validation from strangers.</w:t>
      </w:r>
    </w:p>
    <w:p>
      <w:pPr>
        <w:spacing w:after="160"/>
      </w:pPr>
      <w:r>
        <w:t>Anything to avoid being alone with themselves.</w:t>
      </w:r>
    </w:p>
    <w:p>
      <w:pPr>
        <w:spacing w:after="160"/>
      </w:pPr>
      <w:r>
        <w:t>But there is a difference between being loved and being emotionally healed.</w:t>
      </w:r>
    </w:p>
    <w:p>
      <w:pPr>
        <w:spacing w:after="160"/>
      </w:pPr>
      <w:r>
        <w:t>New attention can temporarily distract you from pain without actually resolving it.</w:t>
      </w:r>
    </w:p>
    <w:p>
      <w:pPr>
        <w:spacing w:after="160"/>
      </w:pPr>
      <w:r>
        <w:t>And sometimes people unknowingly carry unresolved heartbreak into new relationships.</w:t>
      </w:r>
    </w:p>
    <w:p>
      <w:pPr>
        <w:spacing w:after="160"/>
      </w:pPr>
      <w:r>
        <w:t>They become:</w:t>
      </w:r>
    </w:p>
    <w:p>
      <w:pPr>
        <w:spacing w:after="160"/>
      </w:pPr>
      <w:r>
        <w:t>emotionally guarded</w:t>
      </w:r>
    </w:p>
    <w:p>
      <w:pPr>
        <w:spacing w:after="160"/>
      </w:pPr>
      <w:r>
        <w:t>anxious</w:t>
      </w:r>
    </w:p>
    <w:p>
      <w:pPr>
        <w:spacing w:after="160"/>
      </w:pPr>
      <w:r>
        <w:t>overly attached</w:t>
      </w:r>
    </w:p>
    <w:p>
      <w:pPr>
        <w:spacing w:after="160"/>
      </w:pPr>
      <w:r>
        <w:t>fearful of abandonment</w:t>
      </w:r>
    </w:p>
    <w:p>
      <w:pPr>
        <w:spacing w:after="160"/>
      </w:pPr>
      <w:r>
        <w:t>suspicious of healthy love</w:t>
      </w:r>
    </w:p>
    <w:p>
      <w:pPr>
        <w:spacing w:after="160"/>
      </w:pPr>
      <w:r>
        <w:t>emotionally unavailable themselves</w:t>
      </w:r>
    </w:p>
    <w:p>
      <w:pPr>
        <w:spacing w:after="160"/>
      </w:pPr>
      <w:r>
        <w:t>Healing asks you to pause long enough to rebuild your emotional foundation before placing another person at the center of your world.</w:t>
      </w:r>
    </w:p>
    <w:p>
      <w:pPr>
        <w:spacing w:after="160"/>
      </w:pPr>
      <w:r>
        <w:t>Loneliness can tempt you to reconnect with what broke you simply because it feels familiar.</w:t>
      </w:r>
    </w:p>
    <w:p>
      <w:pPr>
        <w:spacing w:after="160"/>
      </w:pPr>
      <w:r>
        <w:t>But familiar is not always healthy.</w:t>
      </w:r>
    </w:p>
    <w:p>
      <w:pPr>
        <w:spacing w:after="160"/>
      </w:pPr>
      <w:r>
        <w:t>Why Solitude Feels So Uncomfortable After Heartbreak</w:t>
      </w:r>
    </w:p>
    <w:p>
      <w:pPr>
        <w:spacing w:after="160"/>
      </w:pPr>
      <w:r>
        <w:t>After a breakup, silence can feel unbearable.</w:t>
      </w:r>
    </w:p>
    <w:p>
      <w:pPr>
        <w:spacing w:after="160"/>
      </w:pPr>
      <w:r>
        <w:t>You suddenly notice:</w:t>
      </w:r>
    </w:p>
    <w:p>
      <w:pPr>
        <w:spacing w:after="160"/>
      </w:pPr>
      <w:r>
        <w:t>the empty side of the bed</w:t>
      </w:r>
    </w:p>
    <w:p>
      <w:pPr>
        <w:spacing w:after="160"/>
      </w:pPr>
      <w:r>
        <w:t>the absence of messages</w:t>
      </w:r>
    </w:p>
    <w:p>
      <w:pPr>
        <w:spacing w:after="160"/>
      </w:pPr>
      <w:r>
        <w:t>the quiet in your routines</w:t>
      </w:r>
    </w:p>
    <w:p>
      <w:pPr>
        <w:spacing w:after="160"/>
      </w:pPr>
      <w:r>
        <w:t>weekends that feel strangely hollow</w:t>
      </w:r>
    </w:p>
    <w:p>
      <w:pPr>
        <w:spacing w:after="160"/>
      </w:pPr>
      <w:r>
        <w:t>moments where you instinctively reach for them</w:t>
      </w:r>
    </w:p>
    <w:p>
      <w:pPr>
        <w:spacing w:after="160"/>
      </w:pPr>
      <w:r>
        <w:t>Solitude after heartbreak often forces you to confront emotions you previously avoided through the relationship itself.</w:t>
      </w:r>
    </w:p>
    <w:p>
      <w:pPr>
        <w:spacing w:after="160"/>
      </w:pPr>
      <w:r>
        <w:t>That can feel deeply uncomfortable.</w:t>
      </w:r>
    </w:p>
    <w:p>
      <w:pPr>
        <w:spacing w:after="160"/>
      </w:pPr>
      <w:r>
        <w:t>But solitude also holds something powerful:</w:t>
      </w:r>
    </w:p>
    <w:p>
      <w:pPr>
        <w:spacing w:after="160"/>
      </w:pPr>
      <w:r>
        <w:t>Reconnection with yourself.</w:t>
      </w:r>
    </w:p>
    <w:p>
      <w:pPr>
        <w:spacing w:after="160"/>
      </w:pPr>
      <w:r>
        <w:t>Before healing teaches you how to love again, it teaches you how to sit with yourself without abandoning your own emotional needs.</w:t>
      </w:r>
    </w:p>
    <w:p>
      <w:pPr>
        <w:spacing w:after="160"/>
      </w:pPr>
      <w:r>
        <w:t>At first, that loneliness may feel sharp.</w:t>
      </w:r>
    </w:p>
    <w:p>
      <w:pPr>
        <w:spacing w:after="160"/>
      </w:pPr>
      <w:r>
        <w:t>But eventually, solitude becomes less like punishment and more like space.</w:t>
      </w:r>
    </w:p>
    <w:p>
      <w:pPr>
        <w:spacing w:after="160"/>
      </w:pPr>
      <w:r>
        <w:t>Space to breathe.</w:t>
      </w:r>
    </w:p>
    <w:p>
      <w:pPr>
        <w:spacing w:after="160"/>
      </w:pPr>
      <w:r>
        <w:t>Space to think.</w:t>
      </w:r>
    </w:p>
    <w:p>
      <w:pPr>
        <w:spacing w:after="160"/>
      </w:pPr>
      <w:r>
        <w:t>Space to rediscover who you are outside the relationship.</w:t>
      </w:r>
    </w:p>
    <w:p>
      <w:pPr>
        <w:spacing w:after="160"/>
      </w:pPr>
      <w:r>
        <w:t>You Do Not Have to Earn Rest</w:t>
      </w:r>
    </w:p>
    <w:p>
      <w:pPr>
        <w:spacing w:after="160"/>
      </w:pPr>
      <w:r>
        <w:t>Many people pressure themselves to “bounce back” quickly after heartbreak.</w:t>
      </w:r>
    </w:p>
    <w:p>
      <w:pPr>
        <w:spacing w:after="160"/>
      </w:pPr>
      <w:r>
        <w:t>They feel guilty for struggling.</w:t>
      </w:r>
    </w:p>
    <w:p>
      <w:pPr>
        <w:spacing w:after="160"/>
      </w:pPr>
      <w:r>
        <w:t>Guilty for being emotional.</w:t>
      </w:r>
    </w:p>
    <w:p>
      <w:pPr>
        <w:spacing w:after="160"/>
      </w:pPr>
      <w:r>
        <w:t>Guilty for needing time.</w:t>
      </w:r>
    </w:p>
    <w:p>
      <w:pPr>
        <w:spacing w:after="160"/>
      </w:pPr>
      <w:r>
        <w:t>But emotional pain is still pain.</w:t>
      </w:r>
    </w:p>
    <w:p>
      <w:pPr>
        <w:spacing w:after="160"/>
      </w:pPr>
      <w:r>
        <w:t>Your nervous system is under stress.</w:t>
      </w:r>
    </w:p>
    <w:p>
      <w:pPr>
        <w:spacing w:after="160"/>
      </w:pPr>
      <w:r>
        <w:t>Your mind is adapting to loss.</w:t>
      </w:r>
    </w:p>
    <w:p>
      <w:pPr>
        <w:spacing w:after="160"/>
      </w:pPr>
      <w:r>
        <w:t>Your body is carrying grief.</w:t>
      </w:r>
    </w:p>
    <w:p>
      <w:pPr>
        <w:spacing w:after="160"/>
      </w:pPr>
      <w:r>
        <w:t>You do not need permission to rest while healing.</w:t>
      </w:r>
    </w:p>
    <w:p>
      <w:pPr>
        <w:spacing w:after="160"/>
      </w:pPr>
      <w:r>
        <w:t>You are allowed to:</w:t>
      </w:r>
    </w:p>
    <w:p>
      <w:pPr>
        <w:spacing w:after="160"/>
      </w:pPr>
      <w:r>
        <w:t>take things slowly</w:t>
      </w:r>
    </w:p>
    <w:p>
      <w:pPr>
        <w:spacing w:after="160"/>
      </w:pPr>
      <w:r>
        <w:t>decline invitations</w:t>
      </w:r>
    </w:p>
    <w:p>
      <w:pPr>
        <w:spacing w:after="160"/>
      </w:pPr>
      <w:r>
        <w:t>protect your energy</w:t>
      </w:r>
    </w:p>
    <w:p>
      <w:pPr>
        <w:spacing w:after="160"/>
      </w:pPr>
      <w:r>
        <w:t>sleep more</w:t>
      </w:r>
    </w:p>
    <w:p>
      <w:pPr>
        <w:spacing w:after="160"/>
      </w:pPr>
      <w:r>
        <w:t>feel emotionally exhausted</w:t>
      </w:r>
    </w:p>
    <w:p>
      <w:pPr>
        <w:spacing w:after="160"/>
      </w:pPr>
      <w:r>
        <w:t>ask for support</w:t>
      </w:r>
    </w:p>
    <w:p>
      <w:pPr>
        <w:spacing w:after="160"/>
      </w:pPr>
      <w:r>
        <w:t>Healing is not laziness.</w:t>
      </w:r>
    </w:p>
    <w:p>
      <w:pPr>
        <w:spacing w:after="160"/>
      </w:pPr>
      <w:r>
        <w:t>Healing is emotional recovery.</w:t>
      </w:r>
    </w:p>
    <w:p>
      <w:pPr>
        <w:spacing w:after="160"/>
      </w:pPr>
      <w:r>
        <w:t>And recovery takes energy.</w:t>
      </w:r>
    </w:p>
    <w:p>
      <w:pPr>
        <w:spacing w:after="160"/>
      </w:pPr>
      <w:r>
        <w:t>Case Study: Alina’s Rebound Relationship</w:t>
      </w:r>
    </w:p>
    <w:p>
      <w:pPr>
        <w:spacing w:after="160"/>
      </w:pPr>
      <w:r>
        <w:t>After being ghosted by someone she deeply loved, twenty-six-year-old Alina promised herself one thing:</w:t>
      </w:r>
    </w:p>
    <w:p>
      <w:pPr>
        <w:spacing w:after="160"/>
      </w:pPr>
      <w:r>
        <w:t>She would never let herself feel that pain again.</w:t>
      </w:r>
    </w:p>
    <w:p>
      <w:pPr>
        <w:spacing w:after="160"/>
      </w:pPr>
      <w:r>
        <w:t>Within weeks, she started dating someone new.</w:t>
      </w:r>
    </w:p>
    <w:p>
      <w:pPr>
        <w:spacing w:after="160"/>
      </w:pPr>
      <w:r>
        <w:t>At first, the attention felt comforting.</w:t>
      </w:r>
    </w:p>
    <w:p>
      <w:pPr>
        <w:spacing w:after="160"/>
      </w:pPr>
      <w:r>
        <w:t>She no longer cried herself to sleep.</w:t>
      </w:r>
    </w:p>
    <w:p>
      <w:pPr>
        <w:spacing w:after="160"/>
      </w:pPr>
      <w:r>
        <w:t>She no longer felt alone.</w:t>
      </w:r>
    </w:p>
    <w:p>
      <w:pPr>
        <w:spacing w:after="160"/>
      </w:pPr>
      <w:r>
        <w:t>But privately, she compared the new relationship to the old one constantly.</w:t>
      </w:r>
    </w:p>
    <w:p>
      <w:pPr>
        <w:spacing w:after="160"/>
      </w:pPr>
      <w:r>
        <w:t>Small disagreements triggered panic.</w:t>
      </w:r>
    </w:p>
    <w:p>
      <w:pPr>
        <w:spacing w:after="160"/>
      </w:pPr>
      <w:r>
        <w:t>Delayed texts caused anxiety spirals.</w:t>
      </w:r>
    </w:p>
    <w:p>
      <w:pPr>
        <w:spacing w:after="160"/>
      </w:pPr>
      <w:r>
        <w:t>She became emotionally dependent almost immediately because her old wounds were still open underneath the distraction.</w:t>
      </w:r>
    </w:p>
    <w:p>
      <w:pPr>
        <w:spacing w:after="160"/>
      </w:pPr>
      <w:r>
        <w:t>Eventually, the rebound relationship collapsed too.</w:t>
      </w:r>
    </w:p>
    <w:p>
      <w:pPr>
        <w:spacing w:after="160"/>
      </w:pPr>
      <w:r>
        <w:t>And this time, Alina realized something painful but important:</w:t>
      </w:r>
    </w:p>
    <w:p>
      <w:pPr>
        <w:spacing w:after="160"/>
      </w:pPr>
      <w:r>
        <w:t>She had been trying to escape grief instead of healing it.</w:t>
      </w:r>
    </w:p>
    <w:p>
      <w:pPr>
        <w:spacing w:after="160"/>
      </w:pPr>
      <w:r>
        <w:t>Real healing only began once she finally allowed herself to mourn honestly instead of replacing her pain with temporary comfort.</w:t>
      </w:r>
    </w:p>
    <w:p>
      <w:pPr>
        <w:spacing w:after="160"/>
      </w:pPr>
      <w:r>
        <w:t>There Is No “Correct” Timeline for Healing</w:t>
      </w:r>
    </w:p>
    <w:p>
      <w:pPr>
        <w:spacing w:after="160"/>
      </w:pPr>
      <w:r>
        <w:t>One of the biggest mistakes people make after heartbreak is comparing their healing process to others.</w:t>
      </w:r>
    </w:p>
    <w:p>
      <w:pPr>
        <w:spacing w:after="160"/>
      </w:pPr>
      <w:r>
        <w:t>You may think: “Why am I still sad?” “They moved on already.” “I should be over this by now.”</w:t>
      </w:r>
    </w:p>
    <w:p>
      <w:pPr>
        <w:spacing w:after="160"/>
      </w:pPr>
      <w:r>
        <w:t>But healing is not linear.</w:t>
      </w:r>
    </w:p>
    <w:p>
      <w:pPr>
        <w:spacing w:after="160"/>
      </w:pPr>
      <w:r>
        <w:t>And emotional recovery is deeply personal.</w:t>
      </w:r>
    </w:p>
    <w:p>
      <w:pPr>
        <w:spacing w:after="160"/>
      </w:pPr>
      <w:r>
        <w:t>Some days you will feel strong.</w:t>
      </w:r>
    </w:p>
    <w:p>
      <w:pPr>
        <w:spacing w:after="160"/>
      </w:pPr>
      <w:r>
        <w:t>Other days, a random memory will hit you unexpectedly.</w:t>
      </w:r>
    </w:p>
    <w:p>
      <w:pPr>
        <w:spacing w:after="160"/>
      </w:pPr>
      <w:r>
        <w:t>That does not mean you are moving backward.</w:t>
      </w:r>
    </w:p>
    <w:p>
      <w:pPr>
        <w:spacing w:after="160"/>
      </w:pPr>
      <w:r>
        <w:t>It means healing happens in layers.</w:t>
      </w:r>
    </w:p>
    <w:p>
      <w:pPr>
        <w:spacing w:after="160"/>
      </w:pPr>
      <w:r>
        <w:t>Progress often looks invisible before it becomes obvious.</w:t>
      </w:r>
    </w:p>
    <w:p>
      <w:pPr>
        <w:spacing w:after="160"/>
      </w:pPr>
      <w:r>
        <w:t>The fact that you still hurt does not mean you are failing.</w:t>
      </w:r>
    </w:p>
    <w:p>
      <w:pPr>
        <w:spacing w:after="160"/>
      </w:pPr>
      <w:r>
        <w:t>It means your heart is still processing.</w:t>
      </w:r>
    </w:p>
    <w:p>
      <w:pPr>
        <w:spacing w:after="160"/>
      </w:pPr>
      <w:r>
        <w:t>Be patient with yourself.</w:t>
      </w:r>
    </w:p>
    <w:p>
      <w:pPr>
        <w:spacing w:after="160"/>
      </w:pPr>
      <w:r>
        <w:t>You are healing from more than the loss of a person.</w:t>
      </w:r>
    </w:p>
    <w:p>
      <w:pPr>
        <w:spacing w:after="160"/>
      </w:pPr>
      <w:r>
        <w:t>You are healing from shattered expectations, emotional attachment, broken routines, and a future that no longer exists the way you imagined it.</w:t>
      </w:r>
    </w:p>
    <w:p>
      <w:pPr>
        <w:spacing w:after="160"/>
      </w:pPr>
      <w:r>
        <w:t>That takes time.</w:t>
      </w:r>
    </w:p>
    <w:p>
      <w:pPr>
        <w:spacing w:after="160"/>
      </w:pPr>
      <w:r>
        <w:t>Your Pain Deserves Compassion, Not Criticism</w:t>
      </w:r>
    </w:p>
    <w:p>
      <w:pPr>
        <w:spacing w:after="160"/>
      </w:pPr>
      <w:r>
        <w:t>Perhaps the most important thing you can do during heartbreak is change how you speak to yourself.</w:t>
      </w:r>
    </w:p>
    <w:p>
      <w:pPr>
        <w:spacing w:after="160"/>
      </w:pPr>
      <w:r>
        <w:t>Many people become cruel internally after rejection.</w:t>
      </w:r>
    </w:p>
    <w:p>
      <w:pPr>
        <w:spacing w:after="160"/>
      </w:pPr>
      <w:r>
        <w:t>They think: “I wasn’t enough.”</w:t>
      </w:r>
    </w:p>
    <w:p>
      <w:pPr>
        <w:spacing w:after="160"/>
      </w:pPr>
      <w:r>
        <w:t>“I’m too much.”</w:t>
      </w:r>
    </w:p>
    <w:p>
      <w:pPr>
        <w:spacing w:after="160"/>
      </w:pPr>
      <w:r>
        <w:t>“No one stays.”</w:t>
      </w:r>
    </w:p>
    <w:p>
      <w:pPr>
        <w:spacing w:after="160"/>
      </w:pPr>
      <w:r>
        <w:t>“I should’ve known better.”</w:t>
      </w:r>
    </w:p>
    <w:p>
      <w:pPr>
        <w:spacing w:after="160"/>
      </w:pPr>
      <w:r>
        <w:t>But heartbreak already hurts enough without you becoming your own emotional enemy too.</w:t>
      </w:r>
    </w:p>
    <w:p>
      <w:pPr>
        <w:spacing w:after="160"/>
      </w:pPr>
      <w:r>
        <w:t>Your inner voice matters.</w:t>
      </w:r>
    </w:p>
    <w:p>
      <w:pPr>
        <w:spacing w:after="160"/>
      </w:pPr>
      <w:r>
        <w:t>Especially now.</w:t>
      </w:r>
    </w:p>
    <w:p>
      <w:pPr>
        <w:spacing w:after="160"/>
      </w:pPr>
      <w:r>
        <w:t>Speak to yourself the way you would speak to someone you deeply love.</w:t>
      </w:r>
    </w:p>
    <w:p>
      <w:pPr>
        <w:spacing w:after="160"/>
      </w:pPr>
      <w:r>
        <w:t>With patience.</w:t>
      </w:r>
    </w:p>
    <w:p>
      <w:pPr>
        <w:spacing w:after="160"/>
      </w:pPr>
      <w:r>
        <w:t>With gentleness.</w:t>
      </w:r>
    </w:p>
    <w:p>
      <w:pPr>
        <w:spacing w:after="160"/>
      </w:pPr>
      <w:r>
        <w:t>With understanding.</w:t>
      </w:r>
    </w:p>
    <w:p>
      <w:pPr>
        <w:spacing w:after="160"/>
      </w:pPr>
      <w:r>
        <w:t>You are grieving.</w:t>
      </w:r>
    </w:p>
    <w:p>
      <w:pPr>
        <w:spacing w:after="160"/>
      </w:pPr>
      <w:r>
        <w:t>Not failing.</w:t>
      </w:r>
    </w:p>
    <w:p>
      <w:pPr>
        <w:spacing w:after="160"/>
      </w:pPr>
      <w:r>
        <w:t>“You do not heal by becoming harder.</w:t>
      </w:r>
    </w:p>
    <w:p>
      <w:pPr>
        <w:spacing w:after="160"/>
      </w:pPr>
      <w:r>
        <w:t>You heal by learning how to hold your pain with compassion.”</w:t>
      </w:r>
    </w:p>
    <w:p>
      <w:pPr>
        <w:spacing w:after="160"/>
      </w:pPr>
      <w:r>
        <w:t>Healing Begins the Moment You Stop Fighting Your Feelings</w:t>
      </w:r>
    </w:p>
    <w:p>
      <w:pPr>
        <w:spacing w:after="160"/>
      </w:pPr>
      <w:r>
        <w:t>Right now, you may still wish none of this had happened.</w:t>
      </w:r>
    </w:p>
    <w:p>
      <w:pPr>
        <w:spacing w:after="160"/>
      </w:pPr>
      <w:r>
        <w:t>You may still want answers.</w:t>
      </w:r>
    </w:p>
    <w:p>
      <w:pPr>
        <w:spacing w:after="160"/>
      </w:pPr>
      <w:r>
        <w:t>You may still hope they come back.</w:t>
      </w:r>
    </w:p>
    <w:p>
      <w:pPr>
        <w:spacing w:after="160"/>
      </w:pPr>
      <w:r>
        <w:t>That is okay.</w:t>
      </w:r>
    </w:p>
    <w:p>
      <w:pPr>
        <w:spacing w:after="160"/>
      </w:pPr>
      <w:r>
        <w:t>Healing does not demand instant acceptance.</w:t>
      </w:r>
    </w:p>
    <w:p>
      <w:pPr>
        <w:spacing w:after="160"/>
      </w:pPr>
      <w:r>
        <w:t>But it does ask for honesty.</w:t>
      </w:r>
    </w:p>
    <w:p>
      <w:pPr>
        <w:spacing w:after="160"/>
      </w:pPr>
      <w:r>
        <w:t>And the truth may simply be this:</w:t>
      </w:r>
    </w:p>
    <w:p>
      <w:pPr>
        <w:spacing w:after="160"/>
      </w:pPr>
      <w:r>
        <w:t>You are hurt.</w:t>
      </w:r>
    </w:p>
    <w:p>
      <w:pPr>
        <w:spacing w:after="160"/>
      </w:pPr>
      <w:r>
        <w:t>Deeply hurt.</w:t>
      </w:r>
    </w:p>
    <w:p>
      <w:pPr>
        <w:spacing w:after="160"/>
      </w:pPr>
      <w:r>
        <w:t>But hurt is not the same as hopeless.</w:t>
      </w:r>
    </w:p>
    <w:p>
      <w:pPr>
        <w:spacing w:after="160"/>
      </w:pPr>
      <w:r>
        <w:t>Your emotions are not proof you are broken beyond repair.</w:t>
      </w:r>
    </w:p>
    <w:p>
      <w:pPr>
        <w:spacing w:after="160"/>
      </w:pPr>
      <w:r>
        <w:t>They are proof your heart is trying to survive something painful.</w:t>
      </w:r>
    </w:p>
    <w:p>
      <w:pPr>
        <w:spacing w:after="160"/>
      </w:pPr>
      <w:r>
        <w:t>And slowly, one honest feeling at a time, it will.</w:t>
      </w:r>
    </w:p>
    <w:p/>
    <w:p>
      <w:r>
        <w:rPr>
          <w:b/>
        </w:rPr>
        <w:t>✨ Affirmation</w:t>
      </w:r>
    </w:p>
    <w:p>
      <w:pPr>
        <w:spacing w:after="160"/>
      </w:pPr>
      <w:r>
        <w:t>“I give myself permission to grieve honestly, heal gently, and move forward at my own pace.”</w:t>
      </w:r>
    </w:p>
    <w:p/>
    <w:p>
      <w:r>
        <w:rPr>
          <w:b/>
        </w:rPr>
        <w:t>🖊 Your Healing Moment:</w:t>
      </w:r>
    </w:p>
    <w:p>
      <w:pPr>
        <w:spacing w:after="160"/>
      </w:pPr>
      <w:r>
        <w:t>Your Healing Moment: Write It Out</w:t>
      </w:r>
    </w:p>
    <w:p>
      <w:pPr>
        <w:spacing w:after="160"/>
      </w:pPr>
      <w:r>
        <w:t>What emotions have you been trying hardest to avoid?</w:t>
      </w:r>
    </w:p>
    <w:p>
      <w:pPr>
        <w:spacing w:after="160"/>
      </w:pPr>
      <w:r>
        <w:t>In what ways have you been pretending to be okay?</w:t>
      </w:r>
    </w:p>
    <w:p>
      <w:pPr>
        <w:spacing w:after="160"/>
      </w:pPr>
      <w:r>
        <w:t>What does your pain truly need from you right now?</w:t>
      </w:r>
    </w:p>
    <w:p>
      <w:pPr>
        <w:spacing w:after="160"/>
      </w:pPr>
      <w:r>
        <w:t>What unhealthy coping habits are tempting you most?</w:t>
      </w:r>
    </w:p>
    <w:p>
      <w:pPr>
        <w:spacing w:after="160"/>
      </w:pPr>
      <w:r>
        <w:t>What would change if you treated yourself with more compassion during this healing process?</w:t>
      </w:r>
    </w:p>
    <w:p/>
    <w:p>
      <w:r>
        <w:rPr>
          <w:b/>
        </w:rPr>
        <w:t>🌱 Small Step Forward</w:t>
      </w:r>
    </w:p>
    <w:p>
      <w:pPr>
        <w:spacing w:after="160"/>
      </w:pPr>
      <w:r>
        <w:t>Tonight, create a quiet moment for emotional release.</w:t>
      </w:r>
    </w:p>
    <w:p>
      <w:pPr>
        <w:spacing w:after="160"/>
      </w:pPr>
      <w:r>
        <w:t>Put your phone away for fifteen minutes.</w:t>
      </w:r>
    </w:p>
    <w:p>
      <w:pPr>
        <w:spacing w:after="160"/>
      </w:pPr>
      <w:r>
        <w:t>Sit somewhere comfortable and allow yourself to feel whatever rises without judgment.</w:t>
      </w:r>
    </w:p>
    <w:p>
      <w:pPr>
        <w:spacing w:after="160"/>
      </w:pPr>
      <w:r>
        <w:t>Cry if you need to.</w:t>
      </w:r>
    </w:p>
    <w:p>
      <w:pPr>
        <w:spacing w:after="160"/>
      </w:pPr>
      <w:r>
        <w:t>Write if you need to.</w:t>
      </w:r>
    </w:p>
    <w:p>
      <w:pPr>
        <w:spacing w:after="160"/>
      </w:pPr>
      <w:r>
        <w:t>Breathe deeply if words do not come.</w:t>
      </w:r>
    </w:p>
    <w:p>
      <w:pPr>
        <w:spacing w:after="160"/>
      </w:pPr>
      <w:r>
        <w:t>Your emotions are not interrupting your healing.</w:t>
      </w:r>
    </w:p>
    <w:p>
      <w:pPr>
        <w:spacing w:after="160"/>
      </w:pPr>
      <w:r>
        <w:t>Feeling them is part of the healing itself.</w:t>
      </w:r>
    </w:p>
    <w:p/>
    <w:p/>
    <w:p>
      <w:r>
        <w:br w:type="page"/>
      </w:r>
    </w:p>
    <w:p>
      <w:pPr>
        <w:pStyle w:val="Heading1"/>
      </w:pPr>
      <w:r>
        <w:rPr>
          <w:b/>
          <w:sz w:val="44"/>
        </w:rPr>
        <w:t>CHAPTER 3</w:t>
      </w:r>
    </w:p>
    <w:p>
      <w:pPr>
        <w:spacing w:after="160"/>
      </w:pPr>
      <w:r>
        <w:t>Cutting the Emotional Cord</w:t>
      </w:r>
    </w:p>
    <w:p>
      <w:pPr>
        <w:spacing w:after="160"/>
      </w:pPr>
      <w:r>
        <w:t>Why Letting Go Feels So Impossible</w:t>
      </w:r>
    </w:p>
    <w:p>
      <w:pPr>
        <w:spacing w:after="160"/>
      </w:pPr>
      <w:r>
        <w:t>At some point after heartbreak, almost everyone asks the same painful question:</w:t>
      </w:r>
    </w:p>
    <w:p>
      <w:pPr>
        <w:spacing w:after="160"/>
      </w:pPr>
      <w:r>
        <w:t>“Why can’t I just let go?”</w:t>
      </w:r>
    </w:p>
    <w:p>
      <w:pPr>
        <w:spacing w:after="160"/>
      </w:pPr>
      <w:r>
        <w:t>You know the relationship ended.</w:t>
      </w:r>
    </w:p>
    <w:p>
      <w:pPr>
        <w:spacing w:after="160"/>
      </w:pPr>
      <w:r>
        <w:t>You know the conversations are over.</w:t>
      </w:r>
    </w:p>
    <w:p>
      <w:pPr>
        <w:spacing w:after="160"/>
      </w:pPr>
      <w:r>
        <w:t>You know they hurt you, disappointed you, or walked away.</w:t>
      </w:r>
    </w:p>
    <w:p>
      <w:pPr>
        <w:spacing w:after="160"/>
      </w:pPr>
      <w:r>
        <w:t>And yet somehow, your heart keeps reaching for them anyway.</w:t>
      </w:r>
    </w:p>
    <w:p>
      <w:pPr>
        <w:spacing w:after="160"/>
      </w:pPr>
      <w:r>
        <w:t>You think about texting them.</w:t>
      </w:r>
    </w:p>
    <w:p>
      <w:pPr>
        <w:spacing w:after="160"/>
      </w:pPr>
      <w:r>
        <w:t>You replay old memories.</w:t>
      </w:r>
    </w:p>
    <w:p>
      <w:pPr>
        <w:spacing w:after="160"/>
      </w:pPr>
      <w:r>
        <w:t>You check their social media even when you know it will ruin your mood.</w:t>
      </w:r>
    </w:p>
    <w:p>
      <w:pPr>
        <w:spacing w:after="160"/>
      </w:pPr>
      <w:r>
        <w:t>You tell yourself this is the last time… and then you do it again.</w:t>
      </w:r>
    </w:p>
    <w:p>
      <w:pPr>
        <w:spacing w:after="160"/>
      </w:pPr>
      <w:r>
        <w:t>This cycle can make you feel weak, embarrassed, even ashamed.</w:t>
      </w:r>
    </w:p>
    <w:p>
      <w:pPr>
        <w:spacing w:after="160"/>
      </w:pPr>
      <w:r>
        <w:t>But what you are experiencing is not simply lack of willpower.</w:t>
      </w:r>
    </w:p>
    <w:p>
      <w:pPr>
        <w:spacing w:after="160"/>
      </w:pPr>
      <w:r>
        <w:t>It is emotional attachment trying to survive separation.</w:t>
      </w:r>
    </w:p>
    <w:p>
      <w:pPr>
        <w:spacing w:after="160"/>
      </w:pPr>
      <w:r>
        <w:t>And understanding that changes everything.</w:t>
      </w:r>
    </w:p>
    <w:p>
      <w:pPr>
        <w:spacing w:after="160"/>
      </w:pPr>
      <w:r>
        <w:t>Because before you judge yourself for struggling to let go, you need to understand why your mind and body keep pulling you backward.</w:t>
      </w:r>
    </w:p>
    <w:p>
      <w:pPr>
        <w:spacing w:after="160"/>
      </w:pPr>
      <w:r>
        <w:t>“Sometimes the hardest addiction to break is the hope that someone will finally become who you needed them to be.”</w:t>
      </w:r>
    </w:p>
    <w:p>
      <w:pPr>
        <w:spacing w:after="160"/>
      </w:pPr>
      <w:r>
        <w:t>The Emotional Addiction Nobody Warned You About</w:t>
      </w:r>
    </w:p>
    <w:p>
      <w:pPr>
        <w:spacing w:after="160"/>
      </w:pPr>
      <w:r>
        <w:t>Love creates emotional bonding.</w:t>
      </w:r>
    </w:p>
    <w:p>
      <w:pPr>
        <w:spacing w:after="160"/>
      </w:pPr>
      <w:r>
        <w:t>But unhealthy or inconsistent love can create something even more intense: emotional dependency.</w:t>
      </w:r>
    </w:p>
    <w:p>
      <w:pPr>
        <w:spacing w:after="160"/>
      </w:pPr>
      <w:r>
        <w:t>When affection becomes unpredictable, your nervous system can become trapped in cycles of anxiety and relief.</w:t>
      </w:r>
    </w:p>
    <w:p>
      <w:pPr>
        <w:spacing w:after="160"/>
      </w:pPr>
      <w:r>
        <w:t>You start craving tiny moments of validation:</w:t>
      </w:r>
    </w:p>
    <w:p>
      <w:pPr>
        <w:spacing w:after="160"/>
      </w:pPr>
      <w:r>
        <w:t>a text back</w:t>
      </w:r>
    </w:p>
    <w:p>
      <w:pPr>
        <w:spacing w:after="160"/>
      </w:pPr>
      <w:r>
        <w:t>an apology</w:t>
      </w:r>
    </w:p>
    <w:p>
      <w:pPr>
        <w:spacing w:after="160"/>
      </w:pPr>
      <w:r>
        <w:t>affection after distance</w:t>
      </w:r>
    </w:p>
    <w:p>
      <w:pPr>
        <w:spacing w:after="160"/>
      </w:pPr>
      <w:r>
        <w:t>brief moments of closeness</w:t>
      </w:r>
    </w:p>
    <w:p>
      <w:pPr>
        <w:spacing w:after="160"/>
      </w:pPr>
      <w:r>
        <w:t>promises things will change</w:t>
      </w:r>
    </w:p>
    <w:p>
      <w:pPr>
        <w:spacing w:after="160"/>
      </w:pPr>
      <w:r>
        <w:t>Those highs feel powerful precisely because they are inconsistent.</w:t>
      </w:r>
    </w:p>
    <w:p>
      <w:pPr>
        <w:spacing w:after="160"/>
      </w:pPr>
      <w:r>
        <w:t>And over time, your brain becomes emotionally conditioned to chase those moments.</w:t>
      </w:r>
    </w:p>
    <w:p>
      <w:pPr>
        <w:spacing w:after="160"/>
      </w:pPr>
      <w:r>
        <w:t>This is why certain relationships feel impossible to release even when they are hurting you.</w:t>
      </w:r>
    </w:p>
    <w:p>
      <w:pPr>
        <w:spacing w:after="160"/>
      </w:pPr>
      <w:r>
        <w:t>Especially relationships filled with:</w:t>
      </w:r>
    </w:p>
    <w:p>
      <w:pPr>
        <w:spacing w:after="160"/>
      </w:pPr>
      <w:r>
        <w:t>mixed signals</w:t>
      </w:r>
    </w:p>
    <w:p>
      <w:pPr>
        <w:spacing w:after="160"/>
      </w:pPr>
      <w:r>
        <w:t>emotional inconsistency</w:t>
      </w:r>
    </w:p>
    <w:p>
      <w:pPr>
        <w:spacing w:after="160"/>
      </w:pPr>
      <w:r>
        <w:t>ghosting and returning</w:t>
      </w:r>
    </w:p>
    <w:p>
      <w:pPr>
        <w:spacing w:after="160"/>
      </w:pPr>
      <w:r>
        <w:t>hot-and-cold behavior</w:t>
      </w:r>
    </w:p>
    <w:p>
      <w:pPr>
        <w:spacing w:after="160"/>
      </w:pPr>
      <w:r>
        <w:t>manipulation</w:t>
      </w:r>
    </w:p>
    <w:p>
      <w:pPr>
        <w:spacing w:after="160"/>
      </w:pPr>
      <w:r>
        <w:t>intense chemistry without stability</w:t>
      </w:r>
    </w:p>
    <w:p>
      <w:pPr>
        <w:spacing w:after="160"/>
      </w:pPr>
      <w:r>
        <w:t>repeated breakups and reconciliations</w:t>
      </w:r>
    </w:p>
    <w:p>
      <w:pPr>
        <w:spacing w:after="160"/>
      </w:pPr>
      <w:r>
        <w:t>Your heart becomes attached not only to the person, but to the emotional cycle itself.</w:t>
      </w:r>
    </w:p>
    <w:p>
      <w:pPr>
        <w:spacing w:after="160"/>
      </w:pPr>
      <w:r>
        <w:t>This is often called a trauma bond.</w:t>
      </w:r>
    </w:p>
    <w:p>
      <w:pPr>
        <w:spacing w:after="160"/>
      </w:pPr>
      <w:r>
        <w:t>And trauma bonds are not built through healthy peace.</w:t>
      </w:r>
    </w:p>
    <w:p>
      <w:pPr>
        <w:spacing w:after="160"/>
      </w:pPr>
      <w:r>
        <w:t>They are built through emotional instability.</w:t>
      </w:r>
    </w:p>
    <w:p>
      <w:pPr>
        <w:spacing w:after="160"/>
      </w:pPr>
      <w:r>
        <w:t>Trauma Bonding — Explained Simply</w:t>
      </w:r>
    </w:p>
    <w:p>
      <w:pPr>
        <w:spacing w:after="160"/>
      </w:pPr>
      <w:r>
        <w:t>A trauma bond happens when emotional pain and emotional comfort become tangled together.</w:t>
      </w:r>
    </w:p>
    <w:p>
      <w:pPr>
        <w:spacing w:after="160"/>
      </w:pPr>
      <w:r>
        <w:t>The same person who hurts you also becomes the person you seek comfort from.</w:t>
      </w:r>
    </w:p>
    <w:p>
      <w:pPr>
        <w:spacing w:after="160"/>
      </w:pPr>
      <w:r>
        <w:t>So instead of walking away from pain, your nervous system runs toward the source of it hoping for relief.</w:t>
      </w:r>
    </w:p>
    <w:p>
      <w:pPr>
        <w:spacing w:after="160"/>
      </w:pPr>
      <w:r>
        <w:t>This creates emotional confusion:</w:t>
      </w:r>
    </w:p>
    <w:p>
      <w:pPr>
        <w:spacing w:after="160"/>
      </w:pPr>
      <w:r>
        <w:t>“Why do I miss someone who treated me badly?”</w:t>
      </w:r>
    </w:p>
    <w:p>
      <w:pPr>
        <w:spacing w:after="160"/>
      </w:pPr>
      <w:r>
        <w:t>“Why do I still want them back?”</w:t>
      </w:r>
    </w:p>
    <w:p>
      <w:pPr>
        <w:spacing w:after="160"/>
      </w:pPr>
      <w:r>
        <w:t>“Why does healthy distance feel unbearable?”</w:t>
      </w:r>
    </w:p>
    <w:p>
      <w:pPr>
        <w:spacing w:after="160"/>
      </w:pPr>
      <w:r>
        <w:t>Because your mind associates reconnecting with temporary emotional relief.</w:t>
      </w:r>
    </w:p>
    <w:p>
      <w:pPr>
        <w:spacing w:after="160"/>
      </w:pPr>
      <w:r>
        <w:t>Even when the relationship was damaging.</w:t>
      </w:r>
    </w:p>
    <w:p>
      <w:pPr>
        <w:spacing w:after="160"/>
      </w:pPr>
      <w:r>
        <w:t>This does not mean you are foolish.</w:t>
      </w:r>
    </w:p>
    <w:p>
      <w:pPr>
        <w:spacing w:after="160"/>
      </w:pPr>
      <w:r>
        <w:t>It means your emotional system became conditioned by inconsistency.</w:t>
      </w:r>
    </w:p>
    <w:p>
      <w:pPr>
        <w:spacing w:after="160"/>
      </w:pPr>
      <w:r>
        <w:t>And healing requires breaking that cycle gently but intentionally.</w:t>
      </w:r>
    </w:p>
    <w:p>
      <w:pPr>
        <w:spacing w:after="160"/>
      </w:pPr>
      <w:r>
        <w:t>Why You Keep Checking Their Social Media</w:t>
      </w:r>
    </w:p>
    <w:p>
      <w:pPr>
        <w:spacing w:after="160"/>
      </w:pPr>
      <w:r>
        <w:t>You tell yourself it will only take a second.</w:t>
      </w:r>
    </w:p>
    <w:p>
      <w:pPr>
        <w:spacing w:after="160"/>
      </w:pPr>
      <w:r>
        <w:t>You open their profile.</w:t>
      </w:r>
    </w:p>
    <w:p>
      <w:pPr>
        <w:spacing w:after="160"/>
      </w:pPr>
      <w:r>
        <w:t>Maybe you are looking for proof they miss you.</w:t>
      </w:r>
    </w:p>
    <w:p>
      <w:pPr>
        <w:spacing w:after="160"/>
      </w:pPr>
      <w:r>
        <w:t>Maybe you are searching for signs they regret losing you.</w:t>
      </w:r>
    </w:p>
    <w:p>
      <w:pPr>
        <w:spacing w:after="160"/>
      </w:pPr>
      <w:r>
        <w:t>Maybe you are terrified they have already moved on.</w:t>
      </w:r>
    </w:p>
    <w:p>
      <w:pPr>
        <w:spacing w:after="160"/>
      </w:pPr>
      <w:r>
        <w:t>But afterward, you usually feel worse.</w:t>
      </w:r>
    </w:p>
    <w:p>
      <w:pPr>
        <w:spacing w:after="160"/>
      </w:pPr>
      <w:r>
        <w:t>Heavier.</w:t>
      </w:r>
    </w:p>
    <w:p>
      <w:pPr>
        <w:spacing w:after="160"/>
      </w:pPr>
      <w:r>
        <w:t>More anxious.</w:t>
      </w:r>
    </w:p>
    <w:p>
      <w:pPr>
        <w:spacing w:after="160"/>
      </w:pPr>
      <w:r>
        <w:t>More stuck.</w:t>
      </w:r>
    </w:p>
    <w:p>
      <w:pPr>
        <w:spacing w:after="160"/>
      </w:pPr>
      <w:r>
        <w:t>Yet the urge returns again later.</w:t>
      </w:r>
    </w:p>
    <w:p>
      <w:pPr>
        <w:spacing w:after="160"/>
      </w:pPr>
      <w:r>
        <w:t>Why?</w:t>
      </w:r>
    </w:p>
    <w:p>
      <w:pPr>
        <w:spacing w:after="160"/>
      </w:pPr>
      <w:r>
        <w:t>Because social media creates the illusion of emotional connection while preventing real emotional detachment.</w:t>
      </w:r>
    </w:p>
    <w:p>
      <w:pPr>
        <w:spacing w:after="160"/>
      </w:pPr>
      <w:r>
        <w:t>Every photo becomes emotional evidence.</w:t>
      </w:r>
    </w:p>
    <w:p>
      <w:pPr>
        <w:spacing w:after="160"/>
      </w:pPr>
      <w:r>
        <w:t>Every caption becomes something to analyze.</w:t>
      </w:r>
    </w:p>
    <w:p>
      <w:pPr>
        <w:spacing w:after="160"/>
      </w:pPr>
      <w:r>
        <w:t>Every “like” becomes a possible clue.</w:t>
      </w:r>
    </w:p>
    <w:p>
      <w:pPr>
        <w:spacing w:after="160"/>
      </w:pPr>
      <w:r>
        <w:t>Your healing cannot fully begin while you are still emotionally monitoring someone who broke your heart.</w:t>
      </w:r>
    </w:p>
    <w:p>
      <w:pPr>
        <w:spacing w:after="160"/>
      </w:pPr>
      <w:r>
        <w:t>And yes, that truth hurts.</w:t>
      </w:r>
    </w:p>
    <w:p>
      <w:pPr>
        <w:spacing w:after="160"/>
      </w:pPr>
      <w:r>
        <w:t>Especially because part of you may still hope that staying emotionally connected keeps the relationship alive somehow.</w:t>
      </w:r>
    </w:p>
    <w:p>
      <w:pPr>
        <w:spacing w:after="160"/>
      </w:pPr>
      <w:r>
        <w:t>But healing asks a difficult question:</w:t>
      </w:r>
    </w:p>
    <w:p>
      <w:pPr>
        <w:spacing w:after="160"/>
      </w:pPr>
      <w:r>
        <w:t>What if constantly checking on them is reopening your wound every single day?</w:t>
      </w:r>
    </w:p>
    <w:p>
      <w:pPr>
        <w:spacing w:after="160"/>
      </w:pPr>
      <w:r>
        <w:t>Case Study: Serena and the Midnight Spiral</w:t>
      </w:r>
    </w:p>
    <w:p>
      <w:pPr>
        <w:spacing w:after="160"/>
      </w:pPr>
      <w:r>
        <w:t>Serena was twenty-nine when her boyfriend ended their relationship after nearly four years together.</w:t>
      </w:r>
    </w:p>
    <w:p>
      <w:pPr>
        <w:spacing w:after="160"/>
      </w:pPr>
      <w:r>
        <w:t>At first, she told herself she just needed “closure.”</w:t>
      </w:r>
    </w:p>
    <w:p>
      <w:pPr>
        <w:spacing w:after="160"/>
      </w:pPr>
      <w:r>
        <w:t>But every night became the same painful ritual.</w:t>
      </w:r>
    </w:p>
    <w:p>
      <w:pPr>
        <w:spacing w:after="160"/>
      </w:pPr>
      <w:r>
        <w:t>She checked:</w:t>
      </w:r>
    </w:p>
    <w:p>
      <w:pPr>
        <w:spacing w:after="160"/>
      </w:pPr>
      <w:r>
        <w:t>his Instagram stories</w:t>
      </w:r>
    </w:p>
    <w:p>
      <w:pPr>
        <w:spacing w:after="160"/>
      </w:pPr>
      <w:r>
        <w:t>who followed him</w:t>
      </w:r>
    </w:p>
    <w:p>
      <w:pPr>
        <w:spacing w:after="160"/>
      </w:pPr>
      <w:r>
        <w:t>who liked his photos</w:t>
      </w:r>
    </w:p>
    <w:p>
      <w:pPr>
        <w:spacing w:after="160"/>
      </w:pPr>
      <w:r>
        <w:t>whether he seemed happier without her</w:t>
      </w:r>
    </w:p>
    <w:p>
      <w:pPr>
        <w:spacing w:after="160"/>
      </w:pPr>
      <w:r>
        <w:t>One night, she saw a picture of him smiling beside another woman at a party.</w:t>
      </w:r>
    </w:p>
    <w:p>
      <w:pPr>
        <w:spacing w:after="160"/>
      </w:pPr>
      <w:r>
        <w:t>Serena stared at the image for nearly an hour.</w:t>
      </w:r>
    </w:p>
    <w:p>
      <w:pPr>
        <w:spacing w:after="160"/>
      </w:pPr>
      <w:r>
        <w:t>Her chest tightened.</w:t>
      </w:r>
    </w:p>
    <w:p>
      <w:pPr>
        <w:spacing w:after="160"/>
      </w:pPr>
      <w:r>
        <w:t>Her mind spiraled.</w:t>
      </w:r>
    </w:p>
    <w:p>
      <w:pPr>
        <w:spacing w:after="160"/>
      </w:pPr>
      <w:r>
        <w:t>By 3 a.m., she was crying on her bedroom floor questioning her worth, her appearance, and whether any part of the relationship had been real.</w:t>
      </w:r>
    </w:p>
    <w:p>
      <w:pPr>
        <w:spacing w:after="160"/>
      </w:pPr>
      <w:r>
        <w:t>The next morning, exhausted and emotionally wrecked, she admitted something painful:</w:t>
      </w:r>
    </w:p>
    <w:p>
      <w:pPr>
        <w:spacing w:after="160"/>
      </w:pPr>
      <w:r>
        <w:t>“I keep hurting myself hoping I’ll somehow feel better.”</w:t>
      </w:r>
    </w:p>
    <w:p>
      <w:pPr>
        <w:spacing w:after="160"/>
      </w:pPr>
      <w:r>
        <w:t>That realization became the beginning of her emotional boundary journey.</w:t>
      </w:r>
    </w:p>
    <w:p>
      <w:pPr>
        <w:spacing w:after="160"/>
      </w:pPr>
      <w:r>
        <w:t>Because sometimes healing begins when you finally recognize the difference between staying emotionally connected and staying emotionally wounded.</w:t>
      </w:r>
    </w:p>
    <w:p>
      <w:pPr>
        <w:spacing w:after="160"/>
      </w:pPr>
      <w:r>
        <w:t>The No-Contact Rule Is Not About Punishment</w:t>
      </w:r>
    </w:p>
    <w:p>
      <w:pPr>
        <w:spacing w:after="160"/>
      </w:pPr>
      <w:r>
        <w:t>Many people misunderstand no contact.</w:t>
      </w:r>
    </w:p>
    <w:p>
      <w:pPr>
        <w:spacing w:after="160"/>
      </w:pPr>
      <w:r>
        <w:t>They think it is:</w:t>
      </w:r>
    </w:p>
    <w:p>
      <w:pPr>
        <w:spacing w:after="160"/>
      </w:pPr>
      <w:r>
        <w:t>manipulation</w:t>
      </w:r>
    </w:p>
    <w:p>
      <w:pPr>
        <w:spacing w:after="160"/>
      </w:pPr>
      <w:r>
        <w:t>revenge</w:t>
      </w:r>
    </w:p>
    <w:p>
      <w:pPr>
        <w:spacing w:after="160"/>
      </w:pPr>
      <w:r>
        <w:t>playing games</w:t>
      </w:r>
    </w:p>
    <w:p>
      <w:pPr>
        <w:spacing w:after="160"/>
      </w:pPr>
      <w:r>
        <w:t>trying to make someone miss you</w:t>
      </w:r>
    </w:p>
    <w:p>
      <w:pPr>
        <w:spacing w:after="160"/>
      </w:pPr>
      <w:r>
        <w:t>But healthy no contact is not about controlling another person.</w:t>
      </w:r>
    </w:p>
    <w:p>
      <w:pPr>
        <w:spacing w:after="160"/>
      </w:pPr>
      <w:r>
        <w:t>It is about protecting your healing.</w:t>
      </w:r>
    </w:p>
    <w:p>
      <w:pPr>
        <w:spacing w:after="160"/>
      </w:pPr>
      <w:r>
        <w:t>When a breakup happens, your nervous system needs space to adjust.</w:t>
      </w:r>
    </w:p>
    <w:p>
      <w:pPr>
        <w:spacing w:after="160"/>
      </w:pPr>
      <w:r>
        <w:t>Constant communication interrupts that process.</w:t>
      </w:r>
    </w:p>
    <w:p>
      <w:pPr>
        <w:spacing w:after="160"/>
      </w:pPr>
      <w:r>
        <w:t>Every text reactivates attachment.</w:t>
      </w:r>
    </w:p>
    <w:p>
      <w:pPr>
        <w:spacing w:after="160"/>
      </w:pPr>
      <w:r>
        <w:t>Every conversation reopens emotional confusion.</w:t>
      </w:r>
    </w:p>
    <w:p>
      <w:pPr>
        <w:spacing w:after="160"/>
      </w:pPr>
      <w:r>
        <w:t>Every interaction delays emotional acceptance.</w:t>
      </w:r>
    </w:p>
    <w:p>
      <w:pPr>
        <w:spacing w:after="160"/>
      </w:pPr>
      <w:r>
        <w:t>No contact creates the emotional distance necessary for clarity to return.</w:t>
      </w:r>
    </w:p>
    <w:p>
      <w:pPr>
        <w:spacing w:after="160"/>
      </w:pPr>
      <w:r>
        <w:t>And clarity matters because heartbreak often distorts reality.</w:t>
      </w:r>
    </w:p>
    <w:p>
      <w:pPr>
        <w:spacing w:after="160"/>
      </w:pPr>
      <w:r>
        <w:t>When you are emotionally attached, you tend to remember:</w:t>
      </w:r>
    </w:p>
    <w:p>
      <w:pPr>
        <w:spacing w:after="160"/>
      </w:pPr>
      <w:r>
        <w:t>the chemistry</w:t>
      </w:r>
    </w:p>
    <w:p>
      <w:pPr>
        <w:spacing w:after="160"/>
      </w:pPr>
      <w:r>
        <w:t>the good moments</w:t>
      </w:r>
    </w:p>
    <w:p>
      <w:pPr>
        <w:spacing w:after="160"/>
      </w:pPr>
      <w:r>
        <w:t>the affection</w:t>
      </w:r>
    </w:p>
    <w:p>
      <w:pPr>
        <w:spacing w:after="160"/>
      </w:pPr>
      <w:r>
        <w:t>the hope</w:t>
      </w:r>
    </w:p>
    <w:p>
      <w:pPr>
        <w:spacing w:after="160"/>
      </w:pPr>
      <w:r>
        <w:t>While minimizing:</w:t>
      </w:r>
    </w:p>
    <w:p>
      <w:pPr>
        <w:spacing w:after="160"/>
      </w:pPr>
      <w:r>
        <w:t>the inconsistency</w:t>
      </w:r>
    </w:p>
    <w:p>
      <w:pPr>
        <w:spacing w:after="160"/>
      </w:pPr>
      <w:r>
        <w:t>the disrespect</w:t>
      </w:r>
    </w:p>
    <w:p>
      <w:pPr>
        <w:spacing w:after="160"/>
      </w:pPr>
      <w:r>
        <w:t>the anxiety</w:t>
      </w:r>
    </w:p>
    <w:p>
      <w:pPr>
        <w:spacing w:after="160"/>
      </w:pPr>
      <w:r>
        <w:t>the emotional pain</w:t>
      </w:r>
    </w:p>
    <w:p>
      <w:pPr>
        <w:spacing w:after="160"/>
      </w:pPr>
      <w:r>
        <w:t>Distance helps you see the relationship more honestly.</w:t>
      </w:r>
    </w:p>
    <w:p>
      <w:pPr>
        <w:spacing w:after="160"/>
      </w:pPr>
      <w:r>
        <w:t>Not through loneliness.</w:t>
      </w:r>
    </w:p>
    <w:p>
      <w:pPr>
        <w:spacing w:after="160"/>
      </w:pPr>
      <w:r>
        <w:t>Not through fantasy.</w:t>
      </w:r>
    </w:p>
    <w:p>
      <w:pPr>
        <w:spacing w:after="160"/>
      </w:pPr>
      <w:r>
        <w:t>But through truth.</w:t>
      </w:r>
    </w:p>
    <w:p>
      <w:pPr>
        <w:spacing w:after="160"/>
      </w:pPr>
      <w:r>
        <w:t>What No Contact Actually Looks Like</w:t>
      </w:r>
    </w:p>
    <w:p>
      <w:pPr>
        <w:spacing w:after="160"/>
      </w:pPr>
      <w:r>
        <w:t>Healthy no contact may include:</w:t>
      </w:r>
    </w:p>
    <w:p>
      <w:pPr>
        <w:spacing w:after="160"/>
      </w:pPr>
      <w:r>
        <w:t>not texting or calling</w:t>
      </w:r>
    </w:p>
    <w:p>
      <w:pPr>
        <w:spacing w:after="160"/>
      </w:pPr>
      <w:r>
        <w:t>muting or unfollowing social media</w:t>
      </w:r>
    </w:p>
    <w:p>
      <w:pPr>
        <w:spacing w:after="160"/>
      </w:pPr>
      <w:r>
        <w:t>avoiding emotional “check-ins”</w:t>
      </w:r>
    </w:p>
    <w:p>
      <w:pPr>
        <w:spacing w:after="160"/>
      </w:pPr>
      <w:r>
        <w:t>stopping late-night conversations</w:t>
      </w:r>
    </w:p>
    <w:p>
      <w:pPr>
        <w:spacing w:after="160"/>
      </w:pPr>
      <w:r>
        <w:t>not asking mutual friends for updates</w:t>
      </w:r>
    </w:p>
    <w:p>
      <w:pPr>
        <w:spacing w:after="160"/>
      </w:pPr>
      <w:r>
        <w:t>removing emotional triggers when possible</w:t>
      </w:r>
    </w:p>
    <w:p>
      <w:pPr>
        <w:spacing w:after="160"/>
      </w:pPr>
      <w:r>
        <w:t>This does not mean you suddenly stop loving them overnight.</w:t>
      </w:r>
    </w:p>
    <w:p>
      <w:pPr>
        <w:spacing w:after="160"/>
      </w:pPr>
      <w:r>
        <w:t>It means you stop feeding the attachment daily.</w:t>
      </w:r>
    </w:p>
    <w:p>
      <w:pPr>
        <w:spacing w:after="160"/>
      </w:pPr>
      <w:r>
        <w:t>And yes, at first, that can feel terrifying.</w:t>
      </w:r>
    </w:p>
    <w:p>
      <w:pPr>
        <w:spacing w:after="160"/>
      </w:pPr>
      <w:r>
        <w:t>Because emotional detachment often feels like withdrawal.</w:t>
      </w:r>
    </w:p>
    <w:p>
      <w:pPr>
        <w:spacing w:after="160"/>
      </w:pPr>
      <w:r>
        <w:t>Your mind may panic: What if they forget me?</w:t>
      </w:r>
    </w:p>
    <w:p>
      <w:pPr>
        <w:spacing w:after="160"/>
      </w:pPr>
      <w:r>
        <w:t>What if they move on?</w:t>
      </w:r>
    </w:p>
    <w:p>
      <w:pPr>
        <w:spacing w:after="160"/>
      </w:pPr>
      <w:r>
        <w:t>What if they come back and I miss my chance?</w:t>
      </w:r>
    </w:p>
    <w:p>
      <w:pPr>
        <w:spacing w:after="160"/>
      </w:pPr>
      <w:r>
        <w:t>But healing asks you to consider another question:</w:t>
      </w:r>
    </w:p>
    <w:p>
      <w:pPr>
        <w:spacing w:after="160"/>
      </w:pPr>
      <w:r>
        <w:t>What if staying emotionally attached is costing you your peace?</w:t>
      </w:r>
    </w:p>
    <w:p>
      <w:pPr>
        <w:spacing w:after="160"/>
      </w:pPr>
      <w:r>
        <w:t>“Sometimes letting go is not losing someone else.</w:t>
      </w:r>
    </w:p>
    <w:p>
      <w:pPr>
        <w:spacing w:after="160"/>
      </w:pPr>
      <w:r>
        <w:t>It is finally choosing not to lose yourself anymore.”</w:t>
      </w:r>
    </w:p>
    <w:p>
      <w:pPr>
        <w:spacing w:after="160"/>
      </w:pPr>
      <w:r>
        <w:t>Why You Romanticize the Relationship After It Ends</w:t>
      </w:r>
    </w:p>
    <w:p>
      <w:pPr>
        <w:spacing w:after="160"/>
      </w:pPr>
      <w:r>
        <w:t>After heartbreak, your mind often becomes selective.</w:t>
      </w:r>
    </w:p>
    <w:p>
      <w:pPr>
        <w:spacing w:after="160"/>
      </w:pPr>
      <w:r>
        <w:t>You replay:</w:t>
      </w:r>
    </w:p>
    <w:p>
      <w:pPr>
        <w:spacing w:after="160"/>
      </w:pPr>
      <w:r>
        <w:t>the laughter</w:t>
      </w:r>
    </w:p>
    <w:p>
      <w:pPr>
        <w:spacing w:after="160"/>
      </w:pPr>
      <w:r>
        <w:t>the intimacy</w:t>
      </w:r>
    </w:p>
    <w:p>
      <w:pPr>
        <w:spacing w:after="160"/>
      </w:pPr>
      <w:r>
        <w:t>the vacations</w:t>
      </w:r>
    </w:p>
    <w:p>
      <w:pPr>
        <w:spacing w:after="160"/>
      </w:pPr>
      <w:r>
        <w:t>the affectionate moments</w:t>
      </w:r>
    </w:p>
    <w:p>
      <w:pPr>
        <w:spacing w:after="160"/>
      </w:pPr>
      <w:r>
        <w:t>the promises</w:t>
      </w:r>
    </w:p>
    <w:p>
      <w:pPr>
        <w:spacing w:after="160"/>
      </w:pPr>
      <w:r>
        <w:t>Meanwhile, your brain quietly minimizes:</w:t>
      </w:r>
    </w:p>
    <w:p>
      <w:pPr>
        <w:spacing w:after="160"/>
      </w:pPr>
      <w:r>
        <w:t>the emotional neglect</w:t>
      </w:r>
    </w:p>
    <w:p>
      <w:pPr>
        <w:spacing w:after="160"/>
      </w:pPr>
      <w:r>
        <w:t>the anxiety</w:t>
      </w:r>
    </w:p>
    <w:p>
      <w:pPr>
        <w:spacing w:after="160"/>
      </w:pPr>
      <w:r>
        <w:t>the confusion</w:t>
      </w:r>
    </w:p>
    <w:p>
      <w:pPr>
        <w:spacing w:after="160"/>
      </w:pPr>
      <w:r>
        <w:t>the disrespect</w:t>
      </w:r>
    </w:p>
    <w:p>
      <w:pPr>
        <w:spacing w:after="160"/>
      </w:pPr>
      <w:r>
        <w:t>the tears</w:t>
      </w:r>
    </w:p>
    <w:p>
      <w:pPr>
        <w:spacing w:after="160"/>
      </w:pPr>
      <w:r>
        <w:t>the loneliness you felt inside the relationship</w:t>
      </w:r>
    </w:p>
    <w:p>
      <w:pPr>
        <w:spacing w:after="160"/>
      </w:pPr>
      <w:r>
        <w:t>This happens because loneliness often edits memory.</w:t>
      </w:r>
    </w:p>
    <w:p>
      <w:pPr>
        <w:spacing w:after="160"/>
      </w:pPr>
      <w:r>
        <w:t>Especially when you are grieving.</w:t>
      </w:r>
    </w:p>
    <w:p>
      <w:pPr>
        <w:spacing w:after="160"/>
      </w:pPr>
      <w:r>
        <w:t>Your brain naturally searches for emotional comfort, which makes idealized memories feel safer than painful truths.</w:t>
      </w:r>
    </w:p>
    <w:p>
      <w:pPr>
        <w:spacing w:after="160"/>
      </w:pPr>
      <w:r>
        <w:t>That is why many people return to relationships that were emotionally harmful.</w:t>
      </w:r>
    </w:p>
    <w:p>
      <w:pPr>
        <w:spacing w:after="160"/>
      </w:pPr>
      <w:r>
        <w:t>Not because the relationship suddenly became healthy.</w:t>
      </w:r>
    </w:p>
    <w:p>
      <w:pPr>
        <w:spacing w:after="160"/>
      </w:pPr>
      <w:r>
        <w:t>But because loneliness temporarily became louder than clarity.</w:t>
      </w:r>
    </w:p>
    <w:p>
      <w:pPr>
        <w:spacing w:after="160"/>
      </w:pPr>
      <w:r>
        <w:t>This is why emotional boundaries matter.</w:t>
      </w:r>
    </w:p>
    <w:p>
      <w:pPr>
        <w:spacing w:after="160"/>
      </w:pPr>
      <w:r>
        <w:t>Because sometimes missing someone does not mean they were right for you.</w:t>
      </w:r>
    </w:p>
    <w:p>
      <w:pPr>
        <w:spacing w:after="160"/>
      </w:pPr>
      <w:r>
        <w:t>It simply means you became emotionally attached to them.</w:t>
      </w:r>
    </w:p>
    <w:p>
      <w:pPr>
        <w:spacing w:after="160"/>
      </w:pPr>
      <w:r>
        <w:t>Those are not always the same thing.</w:t>
      </w:r>
    </w:p>
    <w:p>
      <w:pPr>
        <w:spacing w:after="160"/>
      </w:pPr>
      <w:r>
        <w:t>The Loneliness Trap</w:t>
      </w:r>
    </w:p>
    <w:p>
      <w:pPr>
        <w:spacing w:after="160"/>
      </w:pPr>
      <w:r>
        <w:t>One of the hardest parts of no contact is the silence.</w:t>
      </w:r>
    </w:p>
    <w:p>
      <w:pPr>
        <w:spacing w:after="160"/>
      </w:pPr>
      <w:r>
        <w:t>You no longer have:</w:t>
      </w:r>
    </w:p>
    <w:p>
      <w:pPr>
        <w:spacing w:after="160"/>
      </w:pPr>
      <w:r>
        <w:t>their messages</w:t>
      </w:r>
    </w:p>
    <w:p>
      <w:pPr>
        <w:spacing w:after="160"/>
      </w:pPr>
      <w:r>
        <w:t>their attention</w:t>
      </w:r>
    </w:p>
    <w:p>
      <w:pPr>
        <w:spacing w:after="160"/>
      </w:pPr>
      <w:r>
        <w:t>their routine presence</w:t>
      </w:r>
    </w:p>
    <w:p>
      <w:pPr>
        <w:spacing w:after="160"/>
      </w:pPr>
      <w:r>
        <w:t>the emotional familiarity</w:t>
      </w:r>
    </w:p>
    <w:p>
      <w:pPr>
        <w:spacing w:after="160"/>
      </w:pPr>
      <w:r>
        <w:t>And at first, the absence can feel unbearable.</w:t>
      </w:r>
    </w:p>
    <w:p>
      <w:pPr>
        <w:spacing w:after="160"/>
      </w:pPr>
      <w:r>
        <w:t>This is where many people break no contact.</w:t>
      </w:r>
    </w:p>
    <w:p>
      <w:pPr>
        <w:spacing w:after="160"/>
      </w:pPr>
      <w:r>
        <w:t>Not because the relationship became healthier.</w:t>
      </w:r>
    </w:p>
    <w:p>
      <w:pPr>
        <w:spacing w:after="160"/>
      </w:pPr>
      <w:r>
        <w:t>But because loneliness became overwhelming.</w:t>
      </w:r>
    </w:p>
    <w:p>
      <w:pPr>
        <w:spacing w:after="160"/>
      </w:pPr>
      <w:r>
        <w:t>Loneliness can trick you into reconnecting with what hurt you simply because it feels familiar.</w:t>
      </w:r>
    </w:p>
    <w:p>
      <w:pPr>
        <w:spacing w:after="160"/>
      </w:pPr>
      <w:r>
        <w:t>But familiar pain is still pain.</w:t>
      </w:r>
    </w:p>
    <w:p>
      <w:pPr>
        <w:spacing w:after="160"/>
      </w:pPr>
      <w:r>
        <w:t>And temporary comfort is not the same as healing.</w:t>
      </w:r>
    </w:p>
    <w:p>
      <w:pPr>
        <w:spacing w:after="160"/>
      </w:pPr>
      <w:r>
        <w:t>The quiet space after heartbreak can feel empty at first.</w:t>
      </w:r>
    </w:p>
    <w:p>
      <w:pPr>
        <w:spacing w:after="160"/>
      </w:pPr>
      <w:r>
        <w:t>But eventually, that same space becomes room for:</w:t>
      </w:r>
    </w:p>
    <w:p>
      <w:pPr>
        <w:spacing w:after="160"/>
      </w:pPr>
      <w:r>
        <w:t>emotional clarity</w:t>
      </w:r>
    </w:p>
    <w:p>
      <w:pPr>
        <w:spacing w:after="160"/>
      </w:pPr>
      <w:r>
        <w:t>self-respect</w:t>
      </w:r>
    </w:p>
    <w:p>
      <w:pPr>
        <w:spacing w:after="160"/>
      </w:pPr>
      <w:r>
        <w:t>peace</w:t>
      </w:r>
    </w:p>
    <w:p>
      <w:pPr>
        <w:spacing w:after="160"/>
      </w:pPr>
      <w:r>
        <w:t>rediscovering yourself</w:t>
      </w:r>
    </w:p>
    <w:p>
      <w:pPr>
        <w:spacing w:after="160"/>
      </w:pPr>
      <w:r>
        <w:t>healthier love in the future</w:t>
      </w:r>
    </w:p>
    <w:p>
      <w:pPr>
        <w:spacing w:after="160"/>
      </w:pPr>
      <w:r>
        <w:t>Do not confuse temporary loneliness with permanent emptiness.</w:t>
      </w:r>
    </w:p>
    <w:p>
      <w:pPr>
        <w:spacing w:after="160"/>
      </w:pPr>
      <w:r>
        <w:t>They are not the same thing.</w:t>
      </w:r>
    </w:p>
    <w:p>
      <w:pPr>
        <w:spacing w:after="160"/>
      </w:pPr>
      <w:r>
        <w:t>Digital Detox: Why It Matters More Than You Think</w:t>
      </w:r>
    </w:p>
    <w:p>
      <w:pPr>
        <w:spacing w:after="160"/>
      </w:pPr>
      <w:r>
        <w:t>Your phone can quietly become an emotional weapon against your healing.</w:t>
      </w:r>
    </w:p>
    <w:p>
      <w:pPr>
        <w:spacing w:after="160"/>
      </w:pPr>
      <w:r>
        <w:t>One accidental photo.</w:t>
      </w:r>
    </w:p>
    <w:p>
      <w:pPr>
        <w:spacing w:after="160"/>
      </w:pPr>
      <w:r>
        <w:t>One old message thread.</w:t>
      </w:r>
    </w:p>
    <w:p>
      <w:pPr>
        <w:spacing w:after="160"/>
      </w:pPr>
      <w:r>
        <w:t>One late-night profile check.</w:t>
      </w:r>
    </w:p>
    <w:p>
      <w:pPr>
        <w:spacing w:after="160"/>
      </w:pPr>
      <w:r>
        <w:t>And suddenly your progress collapses emotionally.</w:t>
      </w:r>
    </w:p>
    <w:p>
      <w:pPr>
        <w:spacing w:after="160"/>
      </w:pPr>
      <w:r>
        <w:t>Digital reminders keep emotional wounds active.</w:t>
      </w:r>
    </w:p>
    <w:p>
      <w:pPr>
        <w:spacing w:after="160"/>
      </w:pPr>
      <w:r>
        <w:t>That is why protecting your mental space matters.</w:t>
      </w:r>
    </w:p>
    <w:p>
      <w:pPr>
        <w:spacing w:after="160"/>
      </w:pPr>
      <w:r>
        <w:t>A healthy digital detox may include:</w:t>
      </w:r>
    </w:p>
    <w:p>
      <w:pPr>
        <w:spacing w:after="160"/>
      </w:pPr>
      <w:r>
        <w:t>archiving old conversations</w:t>
      </w:r>
    </w:p>
    <w:p>
      <w:pPr>
        <w:spacing w:after="160"/>
      </w:pPr>
      <w:r>
        <w:t>deleting emotional triggers</w:t>
      </w:r>
    </w:p>
    <w:p>
      <w:pPr>
        <w:spacing w:after="160"/>
      </w:pPr>
      <w:r>
        <w:t>muting updates</w:t>
      </w:r>
    </w:p>
    <w:p>
      <w:pPr>
        <w:spacing w:after="160"/>
      </w:pPr>
      <w:r>
        <w:t>limiting late-night scrolling</w:t>
      </w:r>
    </w:p>
    <w:p>
      <w:pPr>
        <w:spacing w:after="160"/>
      </w:pPr>
      <w:r>
        <w:t>removing photos temporarily</w:t>
      </w:r>
    </w:p>
    <w:p>
      <w:pPr>
        <w:spacing w:after="160"/>
      </w:pPr>
      <w:r>
        <w:t>unfollowing accounts that trigger emotional spirals</w:t>
      </w:r>
    </w:p>
    <w:p>
      <w:pPr>
        <w:spacing w:after="160"/>
      </w:pPr>
      <w:r>
        <w:t>This is not immaturity.</w:t>
      </w:r>
    </w:p>
    <w:p>
      <w:pPr>
        <w:spacing w:after="160"/>
      </w:pPr>
      <w:r>
        <w:t>It is emotional self-protection.</w:t>
      </w:r>
    </w:p>
    <w:p>
      <w:pPr>
        <w:spacing w:after="160"/>
      </w:pPr>
      <w:r>
        <w:t>You are not weak for needing distance from what hurts you.</w:t>
      </w:r>
    </w:p>
    <w:p>
      <w:pPr>
        <w:spacing w:after="160"/>
      </w:pPr>
      <w:r>
        <w:t>Mutual Friends and Awkward Social Situations</w:t>
      </w:r>
    </w:p>
    <w:p>
      <w:pPr>
        <w:spacing w:after="160"/>
      </w:pPr>
      <w:r>
        <w:t>Heartbreak becomes even more difficult when social circles overlap.</w:t>
      </w:r>
    </w:p>
    <w:p>
      <w:pPr>
        <w:spacing w:after="160"/>
      </w:pPr>
      <w:r>
        <w:t>You may fear:</w:t>
      </w:r>
    </w:p>
    <w:p>
      <w:pPr>
        <w:spacing w:after="160"/>
      </w:pPr>
      <w:r>
        <w:t>running into them unexpectedly</w:t>
      </w:r>
    </w:p>
    <w:p>
      <w:pPr>
        <w:spacing w:after="160"/>
      </w:pPr>
      <w:r>
        <w:t>hearing updates about their life</w:t>
      </w:r>
    </w:p>
    <w:p>
      <w:pPr>
        <w:spacing w:after="160"/>
      </w:pPr>
      <w:r>
        <w:t>being compared to someone new</w:t>
      </w:r>
    </w:p>
    <w:p>
      <w:pPr>
        <w:spacing w:after="160"/>
      </w:pPr>
      <w:r>
        <w:t>awkward gatherings</w:t>
      </w:r>
    </w:p>
    <w:p>
      <w:pPr>
        <w:spacing w:after="160"/>
      </w:pPr>
      <w:r>
        <w:t>people taking sides</w:t>
      </w:r>
    </w:p>
    <w:p>
      <w:pPr>
        <w:spacing w:after="160"/>
      </w:pPr>
      <w:r>
        <w:t>This can create anxiety and emotional hypervigilance.</w:t>
      </w:r>
    </w:p>
    <w:p>
      <w:pPr>
        <w:spacing w:after="160"/>
      </w:pPr>
      <w:r>
        <w:t>You do not owe anyone immediate emotional comfort while healing.</w:t>
      </w:r>
    </w:p>
    <w:p>
      <w:pPr>
        <w:spacing w:after="160"/>
      </w:pPr>
      <w:r>
        <w:t>It is okay to:</w:t>
      </w:r>
    </w:p>
    <w:p>
      <w:pPr>
        <w:spacing w:after="160"/>
      </w:pPr>
      <w:r>
        <w:t>decline invitations temporarily</w:t>
      </w:r>
    </w:p>
    <w:p>
      <w:pPr>
        <w:spacing w:after="160"/>
      </w:pPr>
      <w:r>
        <w:t>create space</w:t>
      </w:r>
    </w:p>
    <w:p>
      <w:pPr>
        <w:spacing w:after="160"/>
      </w:pPr>
      <w:r>
        <w:t>ask friends not to share updates</w:t>
      </w:r>
    </w:p>
    <w:p>
      <w:pPr>
        <w:spacing w:after="160"/>
      </w:pPr>
      <w:r>
        <w:t>protect your emotional boundaries</w:t>
      </w:r>
    </w:p>
    <w:p>
      <w:pPr>
        <w:spacing w:after="160"/>
      </w:pPr>
      <w:r>
        <w:t>leave situations that overwhelm you</w:t>
      </w:r>
    </w:p>
    <w:p>
      <w:pPr>
        <w:spacing w:after="160"/>
      </w:pPr>
      <w:r>
        <w:t>Healing sometimes requires uncomfortable boundaries before it creates peace.</w:t>
      </w:r>
    </w:p>
    <w:p>
      <w:pPr>
        <w:spacing w:after="160"/>
      </w:pPr>
      <w:r>
        <w:t>And people who truly care about you will respect that.</w:t>
      </w:r>
    </w:p>
    <w:p>
      <w:pPr>
        <w:spacing w:after="160"/>
      </w:pPr>
      <w:r>
        <w:t>Case Study: Marcus Learns to Stop Reopening the Wound</w:t>
      </w:r>
    </w:p>
    <w:p>
      <w:pPr>
        <w:spacing w:after="160"/>
      </w:pPr>
      <w:r>
        <w:t>Marcus was thirty-seven when his fiancée ended their engagement unexpectedly.</w:t>
      </w:r>
    </w:p>
    <w:p>
      <w:pPr>
        <w:spacing w:after="160"/>
      </w:pPr>
      <w:r>
        <w:t>For months afterward, he continued texting her “just to check in.”</w:t>
      </w:r>
    </w:p>
    <w:p>
      <w:pPr>
        <w:spacing w:after="160"/>
      </w:pPr>
      <w:r>
        <w:t>Sometimes she responded warmly.</w:t>
      </w:r>
    </w:p>
    <w:p>
      <w:pPr>
        <w:spacing w:after="160"/>
      </w:pPr>
      <w:r>
        <w:t>Sometimes coldly.</w:t>
      </w:r>
    </w:p>
    <w:p>
      <w:pPr>
        <w:spacing w:after="160"/>
      </w:pPr>
      <w:r>
        <w:t>Sometimes not at all.</w:t>
      </w:r>
    </w:p>
    <w:p>
      <w:pPr>
        <w:spacing w:after="160"/>
      </w:pPr>
      <w:r>
        <w:t>Each interaction sent Marcus into emotional chaos.</w:t>
      </w:r>
    </w:p>
    <w:p>
      <w:pPr>
        <w:spacing w:after="160"/>
      </w:pPr>
      <w:r>
        <w:t>If she replied kindly, he felt hopeful.</w:t>
      </w:r>
    </w:p>
    <w:p>
      <w:pPr>
        <w:spacing w:after="160"/>
      </w:pPr>
      <w:r>
        <w:t>If she ignored him, he spiraled emotionally for days.</w:t>
      </w:r>
    </w:p>
    <w:p>
      <w:pPr>
        <w:spacing w:after="160"/>
      </w:pPr>
      <w:r>
        <w:t>Eventually, his therapist asked him a question he could not stop thinking about:</w:t>
      </w:r>
    </w:p>
    <w:p>
      <w:pPr>
        <w:spacing w:after="160"/>
      </w:pPr>
      <w:r>
        <w:t>“Every time you contact her, do you feel more healed or more wounded?”</w:t>
      </w:r>
    </w:p>
    <w:p>
      <w:pPr>
        <w:spacing w:after="160"/>
      </w:pPr>
      <w:r>
        <w:t>The answer was obvious.</w:t>
      </w:r>
    </w:p>
    <w:p>
      <w:pPr>
        <w:spacing w:after="160"/>
      </w:pPr>
      <w:r>
        <w:t>Marcus finally committed to no contact—not to punish her, but to protect himself.</w:t>
      </w:r>
    </w:p>
    <w:p>
      <w:pPr>
        <w:spacing w:after="160"/>
      </w:pPr>
      <w:r>
        <w:t>The first few weeks felt unbearable.</w:t>
      </w:r>
    </w:p>
    <w:p>
      <w:pPr>
        <w:spacing w:after="160"/>
      </w:pPr>
      <w:r>
        <w:t>But slowly, something surprising happened.</w:t>
      </w:r>
    </w:p>
    <w:p>
      <w:pPr>
        <w:spacing w:after="160"/>
      </w:pPr>
      <w:r>
        <w:t>His mind became quieter.</w:t>
      </w:r>
    </w:p>
    <w:p>
      <w:pPr>
        <w:spacing w:after="160"/>
      </w:pPr>
      <w:r>
        <w:t>His anxiety decreased.</w:t>
      </w:r>
    </w:p>
    <w:p>
      <w:pPr>
        <w:spacing w:after="160"/>
      </w:pPr>
      <w:r>
        <w:t>He stopped obsessively waiting for notifications.</w:t>
      </w:r>
    </w:p>
    <w:p>
      <w:pPr>
        <w:spacing w:after="160"/>
      </w:pPr>
      <w:r>
        <w:t>And for the first time since the breakup, he began reconnecting with himself instead of chasing emotional crumbs from someone unavailable.</w:t>
      </w:r>
    </w:p>
    <w:p>
      <w:pPr>
        <w:spacing w:after="160"/>
      </w:pPr>
      <w:r>
        <w:t>You Are Not Losing Love by Letting Go</w:t>
      </w:r>
    </w:p>
    <w:p>
      <w:pPr>
        <w:spacing w:after="160"/>
      </w:pPr>
      <w:r>
        <w:t>One of the deepest fears during heartbreak is this:</w:t>
      </w:r>
    </w:p>
    <w:p>
      <w:pPr>
        <w:spacing w:after="160"/>
      </w:pPr>
      <w:r>
        <w:t>“If I let go, it means the relationship meant nothing.”</w:t>
      </w:r>
    </w:p>
    <w:p>
      <w:pPr>
        <w:spacing w:after="160"/>
      </w:pPr>
      <w:r>
        <w:t>But letting go does not erase love.</w:t>
      </w:r>
    </w:p>
    <w:p>
      <w:pPr>
        <w:spacing w:after="160"/>
      </w:pPr>
      <w:r>
        <w:t>It simply means you are no longer sacrificing yourself trying to hold onto something that no longer exists in the same way.</w:t>
      </w:r>
    </w:p>
    <w:p>
      <w:pPr>
        <w:spacing w:after="160"/>
      </w:pPr>
      <w:r>
        <w:t>You can honor what was real without remaining trapped inside the pain forever.</w:t>
      </w:r>
    </w:p>
    <w:p>
      <w:pPr>
        <w:spacing w:after="160"/>
      </w:pPr>
      <w:r>
        <w:t>You can cherish memories without abandoning your future.</w:t>
      </w:r>
    </w:p>
    <w:p>
      <w:pPr>
        <w:spacing w:after="160"/>
      </w:pPr>
      <w:r>
        <w:t>You can miss someone and still choose yourself.</w:t>
      </w:r>
    </w:p>
    <w:p>
      <w:pPr>
        <w:spacing w:after="160"/>
      </w:pPr>
      <w:r>
        <w:t>That is emotional maturity.</w:t>
      </w:r>
    </w:p>
    <w:p>
      <w:pPr>
        <w:spacing w:after="160"/>
      </w:pPr>
      <w:r>
        <w:t>And eventually, healing becomes less about forgetting them and more about remembering yourself again.</w:t>
      </w:r>
    </w:p>
    <w:p>
      <w:pPr>
        <w:spacing w:after="160"/>
      </w:pPr>
      <w:r>
        <w:t>The First Days of Detachment Feel the Hardest</w:t>
      </w:r>
    </w:p>
    <w:p>
      <w:pPr>
        <w:spacing w:after="160"/>
      </w:pPr>
      <w:r>
        <w:t>If you begin creating emotional distance, you may initially feel worse before you feel better.</w:t>
      </w:r>
    </w:p>
    <w:p>
      <w:pPr>
        <w:spacing w:after="160"/>
      </w:pPr>
      <w:r>
        <w:t>That is normal.</w:t>
      </w:r>
    </w:p>
    <w:p>
      <w:pPr>
        <w:spacing w:after="160"/>
      </w:pPr>
      <w:r>
        <w:t>Detachment often feels painful before it feels peaceful.</w:t>
      </w:r>
    </w:p>
    <w:p>
      <w:pPr>
        <w:spacing w:after="160"/>
      </w:pPr>
      <w:r>
        <w:t>Because your nervous system is adjusting to absence.</w:t>
      </w:r>
    </w:p>
    <w:p>
      <w:pPr>
        <w:spacing w:after="160"/>
      </w:pPr>
      <w:r>
        <w:t>You may feel:</w:t>
      </w:r>
    </w:p>
    <w:p>
      <w:pPr>
        <w:spacing w:after="160"/>
      </w:pPr>
      <w:r>
        <w:t>restless</w:t>
      </w:r>
    </w:p>
    <w:p>
      <w:pPr>
        <w:spacing w:after="160"/>
      </w:pPr>
      <w:r>
        <w:t>emotionally raw</w:t>
      </w:r>
    </w:p>
    <w:p>
      <w:pPr>
        <w:spacing w:after="160"/>
      </w:pPr>
      <w:r>
        <w:t>anxious</w:t>
      </w:r>
    </w:p>
    <w:p>
      <w:pPr>
        <w:spacing w:after="160"/>
      </w:pPr>
      <w:r>
        <w:t>lonely</w:t>
      </w:r>
    </w:p>
    <w:p>
      <w:pPr>
        <w:spacing w:after="160"/>
      </w:pPr>
      <w:r>
        <w:t>tempted to reconnect</w:t>
      </w:r>
    </w:p>
    <w:p>
      <w:pPr>
        <w:spacing w:after="160"/>
      </w:pPr>
      <w:r>
        <w:t>desperate for reassurance</w:t>
      </w:r>
    </w:p>
    <w:p>
      <w:pPr>
        <w:spacing w:after="160"/>
      </w:pPr>
      <w:r>
        <w:t>But urges are not commands.</w:t>
      </w:r>
    </w:p>
    <w:p>
      <w:pPr>
        <w:spacing w:after="160"/>
      </w:pPr>
      <w:r>
        <w:t>Feelings are temporary.</w:t>
      </w:r>
    </w:p>
    <w:p>
      <w:pPr>
        <w:spacing w:after="160"/>
      </w:pPr>
      <w:r>
        <w:t>And every day you protect your healing, you strengthen your emotional freedom a little more.</w:t>
      </w:r>
    </w:p>
    <w:p>
      <w:pPr>
        <w:spacing w:after="160"/>
      </w:pPr>
      <w:r>
        <w:t>Even if it does not feel that way yet.</w:t>
      </w:r>
    </w:p>
    <w:p>
      <w:pPr>
        <w:spacing w:after="160"/>
      </w:pPr>
      <w:r>
        <w:t>“Healing often begins with unbearable silence…</w:t>
      </w:r>
    </w:p>
    <w:p>
      <w:pPr>
        <w:spacing w:after="160"/>
      </w:pPr>
      <w:r>
        <w:t>until one day that silence becomes peace.”</w:t>
      </w:r>
    </w:p>
    <w:p>
      <w:pPr>
        <w:spacing w:after="160"/>
      </w:pPr>
      <w:r>
        <w:t>One Day, You Will Stop Looking for Them Everywhere</w:t>
      </w:r>
    </w:p>
    <w:p>
      <w:pPr>
        <w:spacing w:after="160"/>
      </w:pPr>
      <w:r>
        <w:t>Right now, it may feel impossible to imagine.</w:t>
      </w:r>
    </w:p>
    <w:p>
      <w:pPr>
        <w:spacing w:after="160"/>
      </w:pPr>
      <w:r>
        <w:t>Impossible to believe there will come a day when:</w:t>
      </w:r>
    </w:p>
    <w:p>
      <w:pPr>
        <w:spacing w:after="160"/>
      </w:pPr>
      <w:r>
        <w:t>you stop checking your phone constantly</w:t>
      </w:r>
    </w:p>
    <w:p>
      <w:pPr>
        <w:spacing w:after="160"/>
      </w:pPr>
      <w:r>
        <w:t>their name stops ruining your mood</w:t>
      </w:r>
    </w:p>
    <w:p>
      <w:pPr>
        <w:spacing w:after="160"/>
      </w:pPr>
      <w:r>
        <w:t>memories stop controlling your emotions</w:t>
      </w:r>
    </w:p>
    <w:p>
      <w:pPr>
        <w:spacing w:after="160"/>
      </w:pPr>
      <w:r>
        <w:t>loneliness stops making you question your worth</w:t>
      </w:r>
    </w:p>
    <w:p>
      <w:pPr>
        <w:spacing w:after="160"/>
      </w:pPr>
      <w:r>
        <w:t>But that day will come.</w:t>
      </w:r>
    </w:p>
    <w:p>
      <w:pPr>
        <w:spacing w:after="160"/>
      </w:pPr>
      <w:r>
        <w:t>Not because you forced yourself not to care.</w:t>
      </w:r>
    </w:p>
    <w:p>
      <w:pPr>
        <w:spacing w:after="160"/>
      </w:pPr>
      <w:r>
        <w:t>But because your heart gradually learned it deserved consistency, peace, and emotional safety too.</w:t>
      </w:r>
    </w:p>
    <w:p>
      <w:pPr>
        <w:spacing w:after="160"/>
      </w:pPr>
      <w:r>
        <w:t>Letting go is not about becoming cold.</w:t>
      </w:r>
    </w:p>
    <w:p>
      <w:pPr>
        <w:spacing w:after="160"/>
      </w:pPr>
      <w:r>
        <w:t>It is about becoming free.</w:t>
      </w:r>
    </w:p>
    <w:p>
      <w:pPr>
        <w:spacing w:after="160"/>
      </w:pPr>
      <w:r>
        <w:t>And freedom begins the moment you stop confusing emotional attachment with love.</w:t>
      </w:r>
    </w:p>
    <w:p/>
    <w:p>
      <w:r>
        <w:rPr>
          <w:b/>
        </w:rPr>
        <w:t>✨ Affirmation</w:t>
      </w:r>
    </w:p>
    <w:p>
      <w:pPr>
        <w:spacing w:after="160"/>
      </w:pPr>
      <w:r>
        <w:t>“I release the need to chase what hurts me. I choose peace, healing, and emotional freedom.”</w:t>
      </w:r>
    </w:p>
    <w:p/>
    <w:p>
      <w:r>
        <w:rPr>
          <w:b/>
        </w:rPr>
        <w:t>🖊 Your Healing Moment:</w:t>
      </w:r>
    </w:p>
    <w:p>
      <w:pPr>
        <w:spacing w:after="160"/>
      </w:pPr>
      <w:r>
        <w:t>Your Healing Moment: Write It Out</w:t>
      </w:r>
    </w:p>
    <w:p>
      <w:pPr>
        <w:spacing w:after="160"/>
      </w:pPr>
      <w:r>
        <w:t>What emotional habits are keeping you attached to this person?</w:t>
      </w:r>
    </w:p>
    <w:p>
      <w:pPr>
        <w:spacing w:after="160"/>
      </w:pPr>
      <w:r>
        <w:t>How do you usually feel after checking their social media or contacting them?</w:t>
      </w:r>
    </w:p>
    <w:p>
      <w:pPr>
        <w:spacing w:after="160"/>
      </w:pPr>
      <w:r>
        <w:t>What truths about the relationship have you been avoiding?</w:t>
      </w:r>
    </w:p>
    <w:p>
      <w:pPr>
        <w:spacing w:after="160"/>
      </w:pPr>
      <w:r>
        <w:t>What fears come up when you imagine fully letting go?</w:t>
      </w:r>
    </w:p>
    <w:p>
      <w:pPr>
        <w:spacing w:after="160"/>
      </w:pPr>
      <w:r>
        <w:t>In what ways have you abandoned your own peace trying to hold onto them?</w:t>
      </w:r>
    </w:p>
    <w:p/>
    <w:p>
      <w:r>
        <w:rPr>
          <w:b/>
        </w:rPr>
        <w:t>🌱 Small Step Forward</w:t>
      </w:r>
    </w:p>
    <w:p>
      <w:pPr>
        <w:spacing w:after="160"/>
      </w:pPr>
      <w:r>
        <w:t>Choose one emotional boundary today.</w:t>
      </w:r>
    </w:p>
    <w:p>
      <w:pPr>
        <w:spacing w:after="160"/>
      </w:pPr>
      <w:r>
        <w:t>Mute their account.</w:t>
      </w:r>
    </w:p>
    <w:p>
      <w:pPr>
        <w:spacing w:after="160"/>
      </w:pPr>
      <w:r>
        <w:t>Archive old messages.</w:t>
      </w:r>
    </w:p>
    <w:p>
      <w:pPr>
        <w:spacing w:after="160"/>
      </w:pPr>
      <w:r>
        <w:t>Stop rereading conversations.</w:t>
      </w:r>
    </w:p>
    <w:p>
      <w:pPr>
        <w:spacing w:after="160"/>
      </w:pPr>
      <w:r>
        <w:t>Delete one emotional trigger.</w:t>
      </w:r>
    </w:p>
    <w:p>
      <w:pPr>
        <w:spacing w:after="160"/>
      </w:pPr>
      <w:r>
        <w:t>Not because you hate them.</w:t>
      </w:r>
    </w:p>
    <w:p>
      <w:pPr>
        <w:spacing w:after="160"/>
      </w:pPr>
      <w:r>
        <w:t>But because your healing deserves room to breathe.</w:t>
      </w:r>
    </w:p>
    <w:p/>
    <w:p/>
    <w:p>
      <w:r>
        <w:br w:type="page"/>
      </w:r>
    </w:p>
    <w:p>
      <w:pPr>
        <w:pStyle w:val="Heading1"/>
      </w:pPr>
      <w:r>
        <w:rPr>
          <w:b/>
          <w:sz w:val="44"/>
        </w:rPr>
        <w:t>CHAPTER 4</w:t>
      </w:r>
    </w:p>
    <w:p>
      <w:pPr>
        <w:spacing w:after="160"/>
      </w:pPr>
      <w:r>
        <w:t>Rebuilding Your Identity After Love</w:t>
      </w:r>
    </w:p>
    <w:p>
      <w:pPr>
        <w:spacing w:after="160"/>
      </w:pPr>
      <w:r>
        <w:t>“I Don’t Know Who I Am Anymore”</w:t>
      </w:r>
    </w:p>
    <w:p>
      <w:pPr>
        <w:spacing w:after="160"/>
      </w:pPr>
      <w:r>
        <w:t>One of the quietest but most devastating parts of heartbreak is this:</w:t>
      </w:r>
    </w:p>
    <w:p>
      <w:pPr>
        <w:spacing w:after="160"/>
      </w:pPr>
      <w:r>
        <w:t>Somewhere in the middle of losing them, you begin losing yourself too.</w:t>
      </w:r>
    </w:p>
    <w:p>
      <w:pPr>
        <w:spacing w:after="160"/>
      </w:pPr>
      <w:r>
        <w:t>Not all at once.</w:t>
      </w:r>
    </w:p>
    <w:p>
      <w:pPr>
        <w:spacing w:after="160"/>
      </w:pPr>
      <w:r>
        <w:t>Not dramatically.</w:t>
      </w:r>
    </w:p>
    <w:p>
      <w:pPr>
        <w:spacing w:after="160"/>
      </w:pPr>
      <w:r>
        <w:t>But slowly.</w:t>
      </w:r>
    </w:p>
    <w:p>
      <w:pPr>
        <w:spacing w:after="160"/>
      </w:pPr>
      <w:r>
        <w:t>Almost invisibly.</w:t>
      </w:r>
    </w:p>
    <w:p>
      <w:pPr>
        <w:spacing w:after="160"/>
      </w:pPr>
      <w:r>
        <w:t>You stop listening to certain music because it reminds you of them.</w:t>
      </w:r>
    </w:p>
    <w:p>
      <w:pPr>
        <w:spacing w:after="160"/>
      </w:pPr>
      <w:r>
        <w:t>You abandon routines you once loved.</w:t>
      </w:r>
    </w:p>
    <w:p>
      <w:pPr>
        <w:spacing w:after="160"/>
      </w:pPr>
      <w:r>
        <w:t>You forget what made you feel alive before the relationship.</w:t>
      </w:r>
    </w:p>
    <w:p>
      <w:pPr>
        <w:spacing w:after="160"/>
      </w:pPr>
      <w:r>
        <w:t>You realize your life slowly began revolving around someone else’s presence, moods, needs, and approval.</w:t>
      </w:r>
    </w:p>
    <w:p>
      <w:pPr>
        <w:spacing w:after="160"/>
      </w:pPr>
      <w:r>
        <w:t>And when they leave, the silence forces a painful question to the surface:</w:t>
      </w:r>
    </w:p>
    <w:p>
      <w:pPr>
        <w:spacing w:after="160"/>
      </w:pPr>
      <w:r>
        <w:t>Who am I without this relationship?</w:t>
      </w:r>
    </w:p>
    <w:p>
      <w:pPr>
        <w:spacing w:after="160"/>
      </w:pPr>
      <w:r>
        <w:t>That question can feel terrifying.</w:t>
      </w:r>
    </w:p>
    <w:p>
      <w:pPr>
        <w:spacing w:after="160"/>
      </w:pPr>
      <w:r>
        <w:t>Especially if the relationship lasted years.</w:t>
      </w:r>
    </w:p>
    <w:p>
      <w:pPr>
        <w:spacing w:after="160"/>
      </w:pPr>
      <w:r>
        <w:t>Especially if you built your future around them.</w:t>
      </w:r>
    </w:p>
    <w:p>
      <w:pPr>
        <w:spacing w:after="160"/>
      </w:pPr>
      <w:r>
        <w:t>Especially if loving them became your identity.</w:t>
      </w:r>
    </w:p>
    <w:p>
      <w:pPr>
        <w:spacing w:after="160"/>
      </w:pPr>
      <w:r>
        <w:t>Many people believe heartbreak only breaks the heart.</w:t>
      </w:r>
    </w:p>
    <w:p>
      <w:pPr>
        <w:spacing w:after="160"/>
      </w:pPr>
      <w:r>
        <w:t>But heartbreak can also dismantle the version of yourself you became inside the relationship.</w:t>
      </w:r>
    </w:p>
    <w:p>
      <w:pPr>
        <w:spacing w:after="160"/>
      </w:pPr>
      <w:r>
        <w:t>And rebuilding that version of you takes patience, honesty, and courage.</w:t>
      </w:r>
    </w:p>
    <w:p>
      <w:pPr>
        <w:spacing w:after="160"/>
      </w:pPr>
      <w:r>
        <w:t>“Sometimes heartbreak is not only the loss of another person.</w:t>
      </w:r>
    </w:p>
    <w:p>
      <w:pPr>
        <w:spacing w:after="160"/>
      </w:pPr>
      <w:r>
        <w:t>It is the loss of the person you became while loving them.”</w:t>
      </w:r>
    </w:p>
    <w:p>
      <w:pPr>
        <w:spacing w:after="160"/>
      </w:pPr>
      <w:r>
        <w:t>How Relationships Quietly Shape Identity</w:t>
      </w:r>
    </w:p>
    <w:p>
      <w:pPr>
        <w:spacing w:after="160"/>
      </w:pPr>
      <w:r>
        <w:t>Love naturally changes people.</w:t>
      </w:r>
    </w:p>
    <w:p>
      <w:pPr>
        <w:spacing w:after="160"/>
      </w:pPr>
      <w:r>
        <w:t>That is not always unhealthy.</w:t>
      </w:r>
    </w:p>
    <w:p>
      <w:pPr>
        <w:spacing w:after="160"/>
      </w:pPr>
      <w:r>
        <w:t>Healthy relationships influence routines, priorities, dreams, and emotional habits.</w:t>
      </w:r>
    </w:p>
    <w:p>
      <w:pPr>
        <w:spacing w:after="160"/>
      </w:pPr>
      <w:r>
        <w:t>But sometimes, without realizing it, people slowly begin disappearing inside love.</w:t>
      </w:r>
    </w:p>
    <w:p>
      <w:pPr>
        <w:spacing w:after="160"/>
      </w:pPr>
      <w:r>
        <w:t>Especially when:</w:t>
      </w:r>
    </w:p>
    <w:p>
      <w:pPr>
        <w:spacing w:after="160"/>
      </w:pPr>
      <w:r>
        <w:t>the relationship becomes emotionally consuming</w:t>
      </w:r>
    </w:p>
    <w:p>
      <w:pPr>
        <w:spacing w:after="160"/>
      </w:pPr>
      <w:r>
        <w:t>one partner constantly sacrifices their needs</w:t>
      </w:r>
    </w:p>
    <w:p>
      <w:pPr>
        <w:spacing w:after="160"/>
      </w:pPr>
      <w:r>
        <w:t>validation becomes dependent on the relationship</w:t>
      </w:r>
    </w:p>
    <w:p>
      <w:pPr>
        <w:spacing w:after="160"/>
      </w:pPr>
      <w:r>
        <w:t>individuality fades</w:t>
      </w:r>
    </w:p>
    <w:p>
      <w:pPr>
        <w:spacing w:after="160"/>
      </w:pPr>
      <w:r>
        <w:t>emotional dependency develops</w:t>
      </w:r>
    </w:p>
    <w:p>
      <w:pPr>
        <w:spacing w:after="160"/>
      </w:pPr>
      <w:r>
        <w:t>You may have stopped asking: “What do I want?”</w:t>
      </w:r>
    </w:p>
    <w:p>
      <w:pPr>
        <w:spacing w:after="160"/>
      </w:pPr>
      <w:r>
        <w:t>And started asking: “What keeps this relationship stable?”</w:t>
      </w:r>
    </w:p>
    <w:p>
      <w:pPr>
        <w:spacing w:after="160"/>
      </w:pPr>
      <w:r>
        <w:t>Over time, your identity can become emotionally fused with another person.</w:t>
      </w:r>
    </w:p>
    <w:p>
      <w:pPr>
        <w:spacing w:after="160"/>
      </w:pPr>
      <w:r>
        <w:t>So when the relationship ends, it no longer feels like: “I lost someone.”</w:t>
      </w:r>
    </w:p>
    <w:p>
      <w:pPr>
        <w:spacing w:after="160"/>
      </w:pPr>
      <w:r>
        <w:t>It feels like: “I lost myself.”</w:t>
      </w:r>
    </w:p>
    <w:p>
      <w:pPr>
        <w:spacing w:after="160"/>
      </w:pPr>
      <w:r>
        <w:t>That emotional disorientation is more common than you think.</w:t>
      </w:r>
    </w:p>
    <w:p>
      <w:pPr>
        <w:spacing w:after="160"/>
      </w:pPr>
      <w:r>
        <w:t>And it is one of the reasons heartbreak can feel so destabilizing.</w:t>
      </w:r>
    </w:p>
    <w:p>
      <w:pPr>
        <w:spacing w:after="160"/>
      </w:pPr>
      <w:r>
        <w:t>The Empty Space They Leave Behind</w:t>
      </w:r>
    </w:p>
    <w:p>
      <w:pPr>
        <w:spacing w:after="160"/>
      </w:pPr>
      <w:r>
        <w:t>After a breakup, people often notice strange emotional emptiness in ordinary moments.</w:t>
      </w:r>
    </w:p>
    <w:p>
      <w:pPr>
        <w:spacing w:after="160"/>
      </w:pPr>
      <w:r>
        <w:t>You wake up and instinctively reach for your phone to text them.</w:t>
      </w:r>
    </w:p>
    <w:p>
      <w:pPr>
        <w:spacing w:after="160"/>
      </w:pPr>
      <w:r>
        <w:t>You hear good news and immediately think of telling them first.</w:t>
      </w:r>
    </w:p>
    <w:p>
      <w:pPr>
        <w:spacing w:after="160"/>
      </w:pPr>
      <w:r>
        <w:t>You walk into familiar places and feel their absence sitting beside you.</w:t>
      </w:r>
    </w:p>
    <w:p>
      <w:pPr>
        <w:spacing w:after="160"/>
      </w:pPr>
      <w:r>
        <w:t>Suddenly, routines that once felt comforting now feel painfully hollow.</w:t>
      </w:r>
    </w:p>
    <w:p>
      <w:pPr>
        <w:spacing w:after="160"/>
      </w:pPr>
      <w:r>
        <w:t>That emptiness can create panic.</w:t>
      </w:r>
    </w:p>
    <w:p>
      <w:pPr>
        <w:spacing w:after="160"/>
      </w:pPr>
      <w:r>
        <w:t>Because humans naturally want to fill emotional voids quickly.</w:t>
      </w:r>
    </w:p>
    <w:p>
      <w:pPr>
        <w:spacing w:after="160"/>
      </w:pPr>
      <w:r>
        <w:t>But this chapter is not about rushing to replace the relationship.</w:t>
      </w:r>
    </w:p>
    <w:p>
      <w:pPr>
        <w:spacing w:after="160"/>
      </w:pPr>
      <w:r>
        <w:t>It is about learning how to reconnect with yourself again.</w:t>
      </w:r>
    </w:p>
    <w:p>
      <w:pPr>
        <w:spacing w:after="160"/>
      </w:pPr>
      <w:r>
        <w:t>And that process begins with understanding something important:</w:t>
      </w:r>
    </w:p>
    <w:p>
      <w:pPr>
        <w:spacing w:after="160"/>
      </w:pPr>
      <w:r>
        <w:t>The empty space they left behind is also space where you can begin rebuilding your own life.</w:t>
      </w:r>
    </w:p>
    <w:p>
      <w:pPr>
        <w:spacing w:after="160"/>
      </w:pPr>
      <w:r>
        <w:t>Case Study: Naomi Forgot What She Loved</w:t>
      </w:r>
    </w:p>
    <w:p>
      <w:pPr>
        <w:spacing w:after="160"/>
      </w:pPr>
      <w:r>
        <w:t>Naomi was thirty-two when her seven-year relationship ended.</w:t>
      </w:r>
    </w:p>
    <w:p>
      <w:pPr>
        <w:spacing w:after="160"/>
      </w:pPr>
      <w:r>
        <w:t>For years, her world revolved around her partner’s preferences.</w:t>
      </w:r>
    </w:p>
    <w:p>
      <w:pPr>
        <w:spacing w:after="160"/>
      </w:pPr>
      <w:r>
        <w:t>They watched his favorite shows.</w:t>
      </w:r>
    </w:p>
    <w:p>
      <w:pPr>
        <w:spacing w:after="160"/>
      </w:pPr>
      <w:r>
        <w:t>Vacationed where he wanted.</w:t>
      </w:r>
    </w:p>
    <w:p>
      <w:pPr>
        <w:spacing w:after="160"/>
      </w:pPr>
      <w:r>
        <w:t>Spent weekends with his friends.</w:t>
      </w:r>
    </w:p>
    <w:p>
      <w:pPr>
        <w:spacing w:after="160"/>
      </w:pPr>
      <w:r>
        <w:t>Slowly, without meaning to, Naomi stopped investing in herself.</w:t>
      </w:r>
    </w:p>
    <w:p>
      <w:pPr>
        <w:spacing w:after="160"/>
      </w:pPr>
      <w:r>
        <w:t>Before the relationship, she loved painting.</w:t>
      </w:r>
    </w:p>
    <w:p>
      <w:pPr>
        <w:spacing w:after="160"/>
      </w:pPr>
      <w:r>
        <w:t>Loved dancing.</w:t>
      </w:r>
    </w:p>
    <w:p>
      <w:pPr>
        <w:spacing w:after="160"/>
      </w:pPr>
      <w:r>
        <w:t>Loved spontaneous road trips with friends.</w:t>
      </w:r>
    </w:p>
    <w:p>
      <w:pPr>
        <w:spacing w:after="160"/>
      </w:pPr>
      <w:r>
        <w:t>But after years of emotional compromise, she barely recognized her own life anymore.</w:t>
      </w:r>
    </w:p>
    <w:p>
      <w:pPr>
        <w:spacing w:after="160"/>
      </w:pPr>
      <w:r>
        <w:t>A few months after the breakup, Naomi sat alone in her apartment and realized something heartbreaking:</w:t>
      </w:r>
    </w:p>
    <w:p>
      <w:pPr>
        <w:spacing w:after="160"/>
      </w:pPr>
      <w:r>
        <w:t>“I don’t even know what makes me happy anymore.”</w:t>
      </w:r>
    </w:p>
    <w:p>
      <w:pPr>
        <w:spacing w:after="160"/>
      </w:pPr>
      <w:r>
        <w:t>That realization frightened her.</w:t>
      </w:r>
    </w:p>
    <w:p>
      <w:pPr>
        <w:spacing w:after="160"/>
      </w:pPr>
      <w:r>
        <w:t>But it also became the beginning of her rediscovery.</w:t>
      </w:r>
    </w:p>
    <w:p>
      <w:pPr>
        <w:spacing w:after="160"/>
      </w:pPr>
      <w:r>
        <w:t>Because healing is not only about recovering from loss.</w:t>
      </w:r>
    </w:p>
    <w:p>
      <w:pPr>
        <w:spacing w:after="160"/>
      </w:pPr>
      <w:r>
        <w:t>Sometimes healing is about returning to parts of yourself you abandoned along the way.</w:t>
      </w:r>
    </w:p>
    <w:p>
      <w:pPr>
        <w:spacing w:after="160"/>
      </w:pPr>
      <w:r>
        <w:t>Why Breakups Trigger Identity Crises</w:t>
      </w:r>
    </w:p>
    <w:p>
      <w:pPr>
        <w:spacing w:after="160"/>
      </w:pPr>
      <w:r>
        <w:t>When relationships become deeply emotionally intertwined, your brain begins organizing life around that connection.</w:t>
      </w:r>
    </w:p>
    <w:p>
      <w:pPr>
        <w:spacing w:after="160"/>
      </w:pPr>
      <w:r>
        <w:t>Your routines change.</w:t>
      </w:r>
    </w:p>
    <w:p>
      <w:pPr>
        <w:spacing w:after="160"/>
      </w:pPr>
      <w:r>
        <w:t>Your emotional habits change.</w:t>
      </w:r>
    </w:p>
    <w:p>
      <w:pPr>
        <w:spacing w:after="160"/>
      </w:pPr>
      <w:r>
        <w:t>Your future plans change.</w:t>
      </w:r>
    </w:p>
    <w:p>
      <w:pPr>
        <w:spacing w:after="160"/>
      </w:pPr>
      <w:r>
        <w:t>Even your sense of self changes.</w:t>
      </w:r>
    </w:p>
    <w:p>
      <w:pPr>
        <w:spacing w:after="160"/>
      </w:pPr>
      <w:r>
        <w:t>So when the relationship disappears, your internal structure suddenly collapses.</w:t>
      </w:r>
    </w:p>
    <w:p>
      <w:pPr>
        <w:spacing w:after="160"/>
      </w:pPr>
      <w:r>
        <w:t>This can create:</w:t>
      </w:r>
    </w:p>
    <w:p>
      <w:pPr>
        <w:spacing w:after="160"/>
      </w:pPr>
      <w:r>
        <w:t>emotional confusion</w:t>
      </w:r>
    </w:p>
    <w:p>
      <w:pPr>
        <w:spacing w:after="160"/>
      </w:pPr>
      <w:r>
        <w:t>loss of direction</w:t>
      </w:r>
    </w:p>
    <w:p>
      <w:pPr>
        <w:spacing w:after="160"/>
      </w:pPr>
      <w:r>
        <w:t>loneliness</w:t>
      </w:r>
    </w:p>
    <w:p>
      <w:pPr>
        <w:spacing w:after="160"/>
      </w:pPr>
      <w:r>
        <w:t>anxiety about the future</w:t>
      </w:r>
    </w:p>
    <w:p>
      <w:pPr>
        <w:spacing w:after="160"/>
      </w:pPr>
      <w:r>
        <w:t>low motivation</w:t>
      </w:r>
    </w:p>
    <w:p>
      <w:pPr>
        <w:spacing w:after="160"/>
      </w:pPr>
      <w:r>
        <w:t>feeling emotionally “blank”</w:t>
      </w:r>
    </w:p>
    <w:p>
      <w:pPr>
        <w:spacing w:after="160"/>
      </w:pPr>
      <w:r>
        <w:t>difficulty making decisions</w:t>
      </w:r>
    </w:p>
    <w:p>
      <w:pPr>
        <w:spacing w:after="160"/>
      </w:pPr>
      <w:r>
        <w:t>You may feel disconnected from yourself because part of your identity became attached to the relationship itself.</w:t>
      </w:r>
    </w:p>
    <w:p>
      <w:pPr>
        <w:spacing w:after="160"/>
      </w:pPr>
      <w:r>
        <w:t>This is especially common in relationships where:</w:t>
      </w:r>
    </w:p>
    <w:p>
      <w:pPr>
        <w:spacing w:after="160"/>
      </w:pPr>
      <w:r>
        <w:t>boundaries were weak</w:t>
      </w:r>
    </w:p>
    <w:p>
      <w:pPr>
        <w:spacing w:after="160"/>
      </w:pPr>
      <w:r>
        <w:t>emotional dependency existed</w:t>
      </w:r>
    </w:p>
    <w:p>
      <w:pPr>
        <w:spacing w:after="160"/>
      </w:pPr>
      <w:r>
        <w:t>self-worth became tied to being loved</w:t>
      </w:r>
    </w:p>
    <w:p>
      <w:pPr>
        <w:spacing w:after="160"/>
      </w:pPr>
      <w:r>
        <w:t>personal goals were neglected</w:t>
      </w:r>
    </w:p>
    <w:p>
      <w:pPr>
        <w:spacing w:after="160"/>
      </w:pPr>
      <w:r>
        <w:t>the relationship consumed most emotional energy</w:t>
      </w:r>
    </w:p>
    <w:p>
      <w:pPr>
        <w:spacing w:after="160"/>
      </w:pPr>
      <w:r>
        <w:t>The good news?</w:t>
      </w:r>
    </w:p>
    <w:p>
      <w:pPr>
        <w:spacing w:after="160"/>
      </w:pPr>
      <w:r>
        <w:t>Identity can be rebuilt.</w:t>
      </w:r>
    </w:p>
    <w:p>
      <w:pPr>
        <w:spacing w:after="160"/>
      </w:pPr>
      <w:r>
        <w:t>Not overnight.</w:t>
      </w:r>
    </w:p>
    <w:p>
      <w:pPr>
        <w:spacing w:after="160"/>
      </w:pPr>
      <w:r>
        <w:t>But intentionally.</w:t>
      </w:r>
    </w:p>
    <w:p>
      <w:pPr>
        <w:pStyle w:val="Heading2"/>
      </w:pPr>
      <w:r>
        <w:rPr>
          <w:b/>
        </w:rPr>
        <w:t>You Are More Than Who Loved You</w:t>
      </w:r>
    </w:p>
    <w:p>
      <w:pPr>
        <w:spacing w:after="160"/>
      </w:pPr>
      <w:r>
        <w:t>Heartbreak has a dangerous way of shrinking identity.</w:t>
      </w:r>
    </w:p>
    <w:p>
      <w:pPr>
        <w:spacing w:after="160"/>
      </w:pPr>
      <w:r>
        <w:t>You stop seeing yourself as:</w:t>
      </w:r>
    </w:p>
    <w:p>
      <w:pPr>
        <w:spacing w:after="160"/>
      </w:pPr>
      <w:r>
        <w:t>creative</w:t>
      </w:r>
    </w:p>
    <w:p>
      <w:pPr>
        <w:spacing w:after="160"/>
      </w:pPr>
      <w:r>
        <w:t>intelligent</w:t>
      </w:r>
    </w:p>
    <w:p>
      <w:pPr>
        <w:spacing w:after="160"/>
      </w:pPr>
      <w:r>
        <w:t>capable</w:t>
      </w:r>
    </w:p>
    <w:p>
      <w:pPr>
        <w:spacing w:after="160"/>
      </w:pPr>
      <w:r>
        <w:t>funny</w:t>
      </w:r>
    </w:p>
    <w:p>
      <w:pPr>
        <w:spacing w:after="160"/>
      </w:pPr>
      <w:r>
        <w:t>ambitious</w:t>
      </w:r>
    </w:p>
    <w:p>
      <w:pPr>
        <w:spacing w:after="160"/>
      </w:pPr>
      <w:r>
        <w:t>worthy</w:t>
      </w:r>
    </w:p>
    <w:p>
      <w:pPr>
        <w:spacing w:after="160"/>
      </w:pPr>
      <w:r>
        <w:t>And begin seeing yourself only through the lens of rejection.</w:t>
      </w:r>
    </w:p>
    <w:p>
      <w:pPr>
        <w:spacing w:after="160"/>
      </w:pPr>
      <w:r>
        <w:t>Someone left.</w:t>
      </w:r>
    </w:p>
    <w:p>
      <w:pPr>
        <w:spacing w:after="160"/>
      </w:pPr>
      <w:r>
        <w:t>Someone stopped choosing you.</w:t>
      </w:r>
    </w:p>
    <w:p>
      <w:pPr>
        <w:spacing w:after="160"/>
      </w:pPr>
      <w:r>
        <w:t>Someone changed their feelings.</w:t>
      </w:r>
    </w:p>
    <w:p>
      <w:pPr>
        <w:spacing w:after="160"/>
      </w:pPr>
      <w:r>
        <w:t>And suddenly, you begin questioning your entire value.</w:t>
      </w:r>
    </w:p>
    <w:p>
      <w:pPr>
        <w:spacing w:after="160"/>
      </w:pPr>
      <w:r>
        <w:t>But another person’s inability to love you consistently does not erase who you are.</w:t>
      </w:r>
    </w:p>
    <w:p>
      <w:pPr>
        <w:spacing w:after="160"/>
      </w:pPr>
      <w:r>
        <w:t>You existed before this relationship.</w:t>
      </w:r>
    </w:p>
    <w:p>
      <w:pPr>
        <w:spacing w:after="160"/>
      </w:pPr>
      <w:r>
        <w:t>And you still exist beyond it.</w:t>
      </w:r>
    </w:p>
    <w:p>
      <w:pPr>
        <w:spacing w:after="160"/>
      </w:pPr>
      <w:r>
        <w:t>That version of you may feel buried right now.</w:t>
      </w:r>
    </w:p>
    <w:p>
      <w:pPr>
        <w:spacing w:after="160"/>
      </w:pPr>
      <w:r>
        <w:t>But buried is not gone.</w:t>
      </w:r>
    </w:p>
    <w:p>
      <w:pPr>
        <w:spacing w:after="160"/>
      </w:pPr>
      <w:r>
        <w:t>“You are still a whole person even after someone stops choosing you.”</w:t>
      </w:r>
    </w:p>
    <w:p>
      <w:pPr>
        <w:spacing w:after="160"/>
      </w:pPr>
      <w:r>
        <w:t>Rediscovering the Parts of Yourself You Left Behind</w:t>
      </w:r>
    </w:p>
    <w:p>
      <w:pPr>
        <w:spacing w:after="160"/>
      </w:pPr>
      <w:r>
        <w:t>One of the most powerful parts of healing is rediscovery.</w:t>
      </w:r>
    </w:p>
    <w:p>
      <w:pPr>
        <w:spacing w:after="160"/>
      </w:pPr>
      <w:r>
        <w:t>Not becoming someone completely new.</w:t>
      </w:r>
    </w:p>
    <w:p>
      <w:pPr>
        <w:spacing w:after="160"/>
      </w:pPr>
      <w:r>
        <w:t>But reconnecting with who you were before fear, attachment, and emotional survival took over.</w:t>
      </w:r>
    </w:p>
    <w:p>
      <w:pPr>
        <w:spacing w:after="160"/>
      </w:pPr>
      <w:r>
        <w:t>Ask yourself:</w:t>
      </w:r>
    </w:p>
    <w:p>
      <w:pPr>
        <w:spacing w:after="160"/>
      </w:pPr>
      <w:r>
        <w:t>What used to make me feel alive?</w:t>
      </w:r>
    </w:p>
    <w:p>
      <w:pPr>
        <w:spacing w:after="160"/>
      </w:pPr>
      <w:r>
        <w:t>What did I stop doing during this relationship?</w:t>
      </w:r>
    </w:p>
    <w:p>
      <w:pPr>
        <w:spacing w:after="160"/>
      </w:pPr>
      <w:r>
        <w:t>What parts of myself became quieter?</w:t>
      </w:r>
    </w:p>
    <w:p>
      <w:pPr>
        <w:spacing w:after="160"/>
      </w:pPr>
      <w:r>
        <w:t>What dreams did I postpone?</w:t>
      </w:r>
    </w:p>
    <w:p>
      <w:pPr>
        <w:spacing w:after="160"/>
      </w:pPr>
      <w:r>
        <w:t>What interests did I neglect?</w:t>
      </w:r>
    </w:p>
    <w:p>
      <w:pPr>
        <w:spacing w:after="160"/>
      </w:pPr>
      <w:r>
        <w:t>At first, these questions may feel uncomfortable.</w:t>
      </w:r>
    </w:p>
    <w:p>
      <w:pPr>
        <w:spacing w:after="160"/>
      </w:pPr>
      <w:r>
        <w:t>Because heartbreak often leaves people emotionally numb.</w:t>
      </w:r>
    </w:p>
    <w:p>
      <w:pPr>
        <w:spacing w:after="160"/>
      </w:pPr>
      <w:r>
        <w:t>You may not immediately know the answers.</w:t>
      </w:r>
    </w:p>
    <w:p>
      <w:pPr>
        <w:spacing w:after="160"/>
      </w:pPr>
      <w:r>
        <w:t>That is okay.</w:t>
      </w:r>
    </w:p>
    <w:p>
      <w:pPr>
        <w:spacing w:after="160"/>
      </w:pPr>
      <w:r>
        <w:t>Rediscovery happens gradually.</w:t>
      </w:r>
    </w:p>
    <w:p>
      <w:pPr>
        <w:spacing w:after="160"/>
      </w:pPr>
      <w:r>
        <w:t>Through small moments.</w:t>
      </w:r>
    </w:p>
    <w:p>
      <w:pPr>
        <w:spacing w:after="160"/>
      </w:pPr>
      <w:r>
        <w:t>Small experiments.</w:t>
      </w:r>
    </w:p>
    <w:p>
      <w:pPr>
        <w:spacing w:after="160"/>
      </w:pPr>
      <w:r>
        <w:t>Small choices that slowly remind you: There is still life beyond this pain.</w:t>
      </w:r>
    </w:p>
    <w:p>
      <w:pPr>
        <w:spacing w:after="160"/>
      </w:pPr>
      <w:r>
        <w:t>Rebuilding Routines After Heartbreak</w:t>
      </w:r>
    </w:p>
    <w:p>
      <w:pPr>
        <w:spacing w:after="160"/>
      </w:pPr>
      <w:r>
        <w:t>Heartbreak disrupts structure.</w:t>
      </w:r>
    </w:p>
    <w:p>
      <w:pPr>
        <w:spacing w:after="160"/>
      </w:pPr>
      <w:r>
        <w:t>Suddenly, familiar routines disappear.</w:t>
      </w:r>
    </w:p>
    <w:p>
      <w:pPr>
        <w:spacing w:after="160"/>
      </w:pPr>
      <w:r>
        <w:t>Weekends feel empty.</w:t>
      </w:r>
    </w:p>
    <w:p>
      <w:pPr>
        <w:spacing w:after="160"/>
      </w:pPr>
      <w:r>
        <w:t>Evenings feel lonely.</w:t>
      </w:r>
    </w:p>
    <w:p>
      <w:pPr>
        <w:spacing w:after="160"/>
      </w:pPr>
      <w:r>
        <w:t>You may find yourself emotionally drifting through days without purpose.</w:t>
      </w:r>
    </w:p>
    <w:p>
      <w:pPr>
        <w:spacing w:after="160"/>
      </w:pPr>
      <w:r>
        <w:t>This is why rebuilding personal routines matters deeply during healing.</w:t>
      </w:r>
    </w:p>
    <w:p>
      <w:pPr>
        <w:spacing w:after="160"/>
      </w:pPr>
      <w:r>
        <w:t>Not to distract yourself from pain.</w:t>
      </w:r>
    </w:p>
    <w:p>
      <w:pPr>
        <w:spacing w:after="160"/>
      </w:pPr>
      <w:r>
        <w:t>But to create emotional stability again.</w:t>
      </w:r>
    </w:p>
    <w:p>
      <w:pPr>
        <w:spacing w:after="160"/>
      </w:pPr>
      <w:r>
        <w:t>Simple routines can become anchors:</w:t>
      </w:r>
    </w:p>
    <w:p>
      <w:pPr>
        <w:spacing w:after="160"/>
      </w:pPr>
      <w:r>
        <w:t>morning walks</w:t>
      </w:r>
    </w:p>
    <w:p>
      <w:pPr>
        <w:spacing w:after="160"/>
      </w:pPr>
      <w:r>
        <w:t>journaling</w:t>
      </w:r>
    </w:p>
    <w:p>
      <w:pPr>
        <w:spacing w:after="160"/>
      </w:pPr>
      <w:r>
        <w:t>cooking nourishing meals</w:t>
      </w:r>
    </w:p>
    <w:p>
      <w:pPr>
        <w:spacing w:after="160"/>
      </w:pPr>
      <w:r>
        <w:t>exercise</w:t>
      </w:r>
    </w:p>
    <w:p>
      <w:pPr>
        <w:spacing w:after="160"/>
      </w:pPr>
      <w:r>
        <w:t>prayer or meditation</w:t>
      </w:r>
    </w:p>
    <w:p>
      <w:pPr>
        <w:spacing w:after="160"/>
      </w:pPr>
      <w:r>
        <w:t>reconnecting with hobbies</w:t>
      </w:r>
    </w:p>
    <w:p>
      <w:pPr>
        <w:spacing w:after="160"/>
      </w:pPr>
      <w:r>
        <w:t>spending time with supportive people</w:t>
      </w:r>
    </w:p>
    <w:p>
      <w:pPr>
        <w:spacing w:after="160"/>
      </w:pPr>
      <w:r>
        <w:t>creating personal goals</w:t>
      </w:r>
    </w:p>
    <w:p>
      <w:pPr>
        <w:spacing w:after="160"/>
      </w:pPr>
      <w:r>
        <w:t>These routines remind your nervous system: Life is still moving forward.</w:t>
      </w:r>
    </w:p>
    <w:p>
      <w:pPr>
        <w:spacing w:after="160"/>
      </w:pPr>
      <w:r>
        <w:t>And so are you.</w:t>
      </w:r>
    </w:p>
    <w:p>
      <w:pPr>
        <w:spacing w:after="160"/>
      </w:pPr>
      <w:r>
        <w:t>The Fear of Being Alone with Yourself</w:t>
      </w:r>
    </w:p>
    <w:p>
      <w:pPr>
        <w:spacing w:after="160"/>
      </w:pPr>
      <w:r>
        <w:t>Many people stay emotionally attached to unhealthy relationships because they fear being alone with themselves.</w:t>
      </w:r>
    </w:p>
    <w:p>
      <w:pPr>
        <w:spacing w:after="160"/>
      </w:pPr>
      <w:r>
        <w:t>Silence becomes uncomfortable.</w:t>
      </w:r>
    </w:p>
    <w:p>
      <w:pPr>
        <w:spacing w:after="160"/>
      </w:pPr>
      <w:r>
        <w:t>Stillness feels threatening.</w:t>
      </w:r>
    </w:p>
    <w:p>
      <w:pPr>
        <w:spacing w:after="160"/>
      </w:pPr>
      <w:r>
        <w:t>Without constant emotional focus on another person, unresolved insecurities rise to the surface.</w:t>
      </w:r>
    </w:p>
    <w:p>
      <w:pPr>
        <w:spacing w:after="160"/>
      </w:pPr>
      <w:r>
        <w:t>That can feel frightening.</w:t>
      </w:r>
    </w:p>
    <w:p>
      <w:pPr>
        <w:spacing w:after="160"/>
      </w:pPr>
      <w:r>
        <w:t>But solitude also creates something powerful:</w:t>
      </w:r>
    </w:p>
    <w:p>
      <w:pPr>
        <w:spacing w:after="160"/>
      </w:pPr>
      <w:r>
        <w:t>Self-awareness.</w:t>
      </w:r>
    </w:p>
    <w:p>
      <w:pPr>
        <w:spacing w:after="160"/>
      </w:pPr>
      <w:r>
        <w:t>For the first time in a long time, you begin hearing your own thoughts clearly again.</w:t>
      </w:r>
    </w:p>
    <w:p>
      <w:pPr>
        <w:spacing w:after="160"/>
      </w:pPr>
      <w:r>
        <w:t>You begin noticing:</w:t>
      </w:r>
    </w:p>
    <w:p>
      <w:pPr>
        <w:spacing w:after="160"/>
      </w:pPr>
      <w:r>
        <w:t>what drains you</w:t>
      </w:r>
    </w:p>
    <w:p>
      <w:pPr>
        <w:spacing w:after="160"/>
      </w:pPr>
      <w:r>
        <w:t>what fulfills you</w:t>
      </w:r>
    </w:p>
    <w:p>
      <w:pPr>
        <w:spacing w:after="160"/>
      </w:pPr>
      <w:r>
        <w:t>what you tolerate</w:t>
      </w:r>
    </w:p>
    <w:p>
      <w:pPr>
        <w:spacing w:after="160"/>
      </w:pPr>
      <w:r>
        <w:t>what you truly need emotionally</w:t>
      </w:r>
    </w:p>
    <w:p>
      <w:pPr>
        <w:spacing w:after="160"/>
      </w:pPr>
      <w:r>
        <w:t>what kind of life you want</w:t>
      </w:r>
    </w:p>
    <w:p>
      <w:pPr>
        <w:spacing w:after="160"/>
      </w:pPr>
      <w:r>
        <w:t>Healing teaches you how to become emotionally present with yourself instead of constantly seeking escape through another person.</w:t>
      </w:r>
    </w:p>
    <w:p>
      <w:pPr>
        <w:spacing w:after="160"/>
      </w:pPr>
      <w:r>
        <w:t>And while solitude may feel painful at first, eventually it becomes peaceful.</w:t>
      </w:r>
    </w:p>
    <w:p>
      <w:pPr>
        <w:spacing w:after="160"/>
      </w:pPr>
      <w:r>
        <w:t>You Are Allowed to Change After Heartbreak</w:t>
      </w:r>
    </w:p>
    <w:p>
      <w:pPr>
        <w:spacing w:after="160"/>
      </w:pPr>
      <w:r>
        <w:t>Sometimes people try desperately to return to who they were before the breakup.</w:t>
      </w:r>
    </w:p>
    <w:p>
      <w:pPr>
        <w:spacing w:after="160"/>
      </w:pPr>
      <w:r>
        <w:t>But heartbreak changes people.</w:t>
      </w:r>
    </w:p>
    <w:p>
      <w:pPr>
        <w:spacing w:after="160"/>
      </w:pPr>
      <w:r>
        <w:t>And not all change is destruction.</w:t>
      </w:r>
    </w:p>
    <w:p>
      <w:pPr>
        <w:spacing w:after="160"/>
      </w:pPr>
      <w:r>
        <w:t>Some change is growth.</w:t>
      </w:r>
    </w:p>
    <w:p>
      <w:pPr>
        <w:spacing w:after="160"/>
      </w:pPr>
      <w:r>
        <w:t>Some pain creates wisdom.</w:t>
      </w:r>
    </w:p>
    <w:p>
      <w:pPr>
        <w:spacing w:after="160"/>
      </w:pPr>
      <w:r>
        <w:t>Some endings create emotional maturity that comfort never could.</w:t>
      </w:r>
    </w:p>
    <w:p>
      <w:pPr>
        <w:spacing w:after="160"/>
      </w:pPr>
      <w:r>
        <w:t>You may emerge from this experience:</w:t>
      </w:r>
    </w:p>
    <w:p>
      <w:pPr>
        <w:spacing w:after="160"/>
      </w:pPr>
      <w:r>
        <w:t>more self-aware</w:t>
      </w:r>
    </w:p>
    <w:p>
      <w:pPr>
        <w:spacing w:after="160"/>
      </w:pPr>
      <w:r>
        <w:t>more emotionally honest</w:t>
      </w:r>
    </w:p>
    <w:p>
      <w:pPr>
        <w:spacing w:after="160"/>
      </w:pPr>
      <w:r>
        <w:t>more discerning</w:t>
      </w:r>
    </w:p>
    <w:p>
      <w:pPr>
        <w:spacing w:after="160"/>
      </w:pPr>
      <w:r>
        <w:t>more compassionate</w:t>
      </w:r>
    </w:p>
    <w:p>
      <w:pPr>
        <w:spacing w:after="160"/>
      </w:pPr>
      <w:r>
        <w:t>more protective of your peace</w:t>
      </w:r>
    </w:p>
    <w:p>
      <w:pPr>
        <w:spacing w:after="160"/>
      </w:pPr>
      <w:r>
        <w:t>more intentional about love</w:t>
      </w:r>
    </w:p>
    <w:p>
      <w:pPr>
        <w:spacing w:after="160"/>
      </w:pPr>
      <w:r>
        <w:t>The goal is not becoming untouched by pain.</w:t>
      </w:r>
    </w:p>
    <w:p>
      <w:pPr>
        <w:spacing w:after="160"/>
      </w:pPr>
      <w:r>
        <w:t>The goal is becoming transformed by it instead of destroyed by it.</w:t>
      </w:r>
    </w:p>
    <w:p>
      <w:pPr>
        <w:spacing w:after="160"/>
      </w:pPr>
      <w:r>
        <w:t>Rewriting the Story You Tell Yourself</w:t>
      </w:r>
    </w:p>
    <w:p>
      <w:pPr>
        <w:spacing w:after="160"/>
      </w:pPr>
      <w:r>
        <w:t>Heartbreak often creates damaging internal narratives.</w:t>
      </w:r>
    </w:p>
    <w:p>
      <w:pPr>
        <w:spacing w:after="160"/>
      </w:pPr>
      <w:r>
        <w:t>You may quietly tell yourself: “I wasn’t enough.”</w:t>
      </w:r>
    </w:p>
    <w:p>
      <w:pPr>
        <w:spacing w:after="160"/>
      </w:pPr>
      <w:r>
        <w:t>“I always get abandoned.”</w:t>
      </w:r>
    </w:p>
    <w:p>
      <w:pPr>
        <w:spacing w:after="160"/>
      </w:pPr>
      <w:r>
        <w:t>“I’m hard to love.”</w:t>
      </w:r>
    </w:p>
    <w:p>
      <w:pPr>
        <w:spacing w:after="160"/>
      </w:pPr>
      <w:r>
        <w:t>“I wasted years of my life.”</w:t>
      </w:r>
    </w:p>
    <w:p>
      <w:pPr>
        <w:spacing w:after="160"/>
      </w:pPr>
      <w:r>
        <w:t>“I failed.”</w:t>
      </w:r>
    </w:p>
    <w:p>
      <w:pPr>
        <w:spacing w:after="160"/>
      </w:pPr>
      <w:r>
        <w:t>But healing requires challenging those stories.</w:t>
      </w:r>
    </w:p>
    <w:p>
      <w:pPr>
        <w:spacing w:after="160"/>
      </w:pPr>
      <w:r>
        <w:t>Because your heartbreak is not your identity.</w:t>
      </w:r>
    </w:p>
    <w:p>
      <w:pPr>
        <w:spacing w:after="160"/>
      </w:pPr>
      <w:r>
        <w:t>One relationship ending does not define your worth, your future, or your ability to be loved deeply someday.</w:t>
      </w:r>
    </w:p>
    <w:p>
      <w:pPr>
        <w:spacing w:after="160"/>
      </w:pPr>
      <w:r>
        <w:t>Try shifting the narrative: Instead of: “I lost everything.”</w:t>
      </w:r>
    </w:p>
    <w:p>
      <w:pPr>
        <w:spacing w:after="160"/>
      </w:pPr>
      <w:r>
        <w:t>What if the truth is: “I survived something painful and I am rebuilding.”</w:t>
      </w:r>
    </w:p>
    <w:p>
      <w:pPr>
        <w:spacing w:after="160"/>
      </w:pPr>
      <w:r>
        <w:t>Instead of: “I was rejected.”</w:t>
      </w:r>
    </w:p>
    <w:p>
      <w:pPr>
        <w:spacing w:after="160"/>
      </w:pPr>
      <w:r>
        <w:t>What if: “I was redirected away from what could not fully hold me.”</w:t>
      </w:r>
    </w:p>
    <w:p>
      <w:pPr>
        <w:spacing w:after="160"/>
      </w:pPr>
      <w:r>
        <w:t>The stories you repeat internally shape your healing more than you realize.</w:t>
      </w:r>
    </w:p>
    <w:p>
      <w:pPr>
        <w:pStyle w:val="Heading2"/>
      </w:pPr>
      <w:r>
        <w:rPr>
          <w:b/>
        </w:rPr>
        <w:t>Case Study: Elijah Learns Who He Is Again</w:t>
      </w:r>
    </w:p>
    <w:p>
      <w:pPr>
        <w:spacing w:after="160"/>
      </w:pPr>
      <w:r>
        <w:t>Elijah was twenty-five when his girlfriend left after five years together.</w:t>
      </w:r>
    </w:p>
    <w:p>
      <w:pPr>
        <w:spacing w:after="160"/>
      </w:pPr>
      <w:r>
        <w:t>For months, he felt emotionally lost.</w:t>
      </w:r>
    </w:p>
    <w:p>
      <w:pPr>
        <w:spacing w:after="160"/>
      </w:pPr>
      <w:r>
        <w:t>Their relationship had shaped nearly every part of his adult life.</w:t>
      </w:r>
    </w:p>
    <w:p>
      <w:pPr>
        <w:spacing w:after="160"/>
      </w:pPr>
      <w:r>
        <w:t>Without her, he felt directionless.</w:t>
      </w:r>
    </w:p>
    <w:p>
      <w:pPr>
        <w:spacing w:after="160"/>
      </w:pPr>
      <w:r>
        <w:t>One Saturday afternoon, while cleaning his apartment, he found an old notebook from college filled with music lyrics he used to write.</w:t>
      </w:r>
    </w:p>
    <w:p>
      <w:pPr>
        <w:spacing w:after="160"/>
      </w:pPr>
      <w:r>
        <w:t>He had forgotten how much songwriting once mattered to him.</w:t>
      </w:r>
    </w:p>
    <w:p>
      <w:pPr>
        <w:spacing w:after="160"/>
      </w:pPr>
      <w:r>
        <w:t>That night, he picked up a guitar for the first time in years.</w:t>
      </w:r>
    </w:p>
    <w:p>
      <w:pPr>
        <w:spacing w:after="160"/>
      </w:pPr>
      <w:r>
        <w:t>And for the first time since the breakup, he felt something other than grief.</w:t>
      </w:r>
    </w:p>
    <w:p>
      <w:pPr>
        <w:spacing w:after="160"/>
      </w:pPr>
      <w:r>
        <w:t>He felt connected to himself.</w:t>
      </w:r>
    </w:p>
    <w:p>
      <w:pPr>
        <w:spacing w:after="160"/>
      </w:pPr>
      <w:r>
        <w:t>That moment did not erase his heartbreak.</w:t>
      </w:r>
    </w:p>
    <w:p>
      <w:pPr>
        <w:spacing w:after="160"/>
      </w:pPr>
      <w:r>
        <w:t>But it reminded him something important:</w:t>
      </w:r>
    </w:p>
    <w:p>
      <w:pPr>
        <w:spacing w:after="160"/>
      </w:pPr>
      <w:r>
        <w:t>There were still parts of him waiting to be rediscovered beyond the relationship.</w:t>
      </w:r>
    </w:p>
    <w:p>
      <w:pPr>
        <w:spacing w:after="160"/>
      </w:pPr>
      <w:r>
        <w:t>Exercises to Reconnect with Yourself</w:t>
      </w:r>
    </w:p>
    <w:p>
      <w:pPr>
        <w:spacing w:after="160"/>
      </w:pPr>
      <w:r>
        <w:t>Healing your identity is not only emotional.</w:t>
      </w:r>
    </w:p>
    <w:p>
      <w:pPr>
        <w:spacing w:after="160"/>
      </w:pPr>
      <w:r>
        <w:t>It is practical too.</w:t>
      </w:r>
    </w:p>
    <w:p>
      <w:pPr>
        <w:spacing w:after="160"/>
      </w:pPr>
      <w:r>
        <w:t>Try rebuilding connection with yourself through small intentional actions.</w:t>
      </w:r>
    </w:p>
    <w:p>
      <w:pPr>
        <w:spacing w:after="160"/>
      </w:pPr>
      <w:r>
        <w:t>Create a “Before the Relationship” List</w:t>
      </w:r>
    </w:p>
    <w:p>
      <w:pPr>
        <w:spacing w:after="160"/>
      </w:pPr>
      <w:r>
        <w:t>Write down:</w:t>
      </w:r>
    </w:p>
    <w:p>
      <w:pPr>
        <w:spacing w:after="160"/>
      </w:pPr>
      <w:r>
        <w:t>hobbies you loved</w:t>
      </w:r>
    </w:p>
    <w:p>
      <w:pPr>
        <w:spacing w:after="160"/>
      </w:pPr>
      <w:r>
        <w:t>dreams you had</w:t>
      </w:r>
    </w:p>
    <w:p>
      <w:pPr>
        <w:spacing w:after="160"/>
      </w:pPr>
      <w:r>
        <w:t>qualities you admired in yourself</w:t>
      </w:r>
    </w:p>
    <w:p>
      <w:pPr>
        <w:spacing w:after="160"/>
      </w:pPr>
      <w:r>
        <w:t>activities that energized you</w:t>
      </w:r>
    </w:p>
    <w:p>
      <w:pPr>
        <w:spacing w:after="160"/>
      </w:pPr>
      <w:r>
        <w:t>friendships you neglected</w:t>
      </w:r>
    </w:p>
    <w:p>
      <w:pPr>
        <w:spacing w:after="160"/>
      </w:pPr>
      <w:r>
        <w:t>This helps remind you that your identity existed before the relationship.</w:t>
      </w:r>
    </w:p>
    <w:p>
      <w:pPr>
        <w:spacing w:after="160"/>
      </w:pPr>
      <w:r>
        <w:t>Try One New Experience</w:t>
      </w:r>
    </w:p>
    <w:p>
      <w:pPr>
        <w:spacing w:after="160"/>
      </w:pPr>
      <w:r>
        <w:t>Heartbreak often traps people in emotional stagnation.</w:t>
      </w:r>
    </w:p>
    <w:p>
      <w:pPr>
        <w:spacing w:after="160"/>
      </w:pPr>
      <w:r>
        <w:t>New experiences help rebuild confidence and emotional movement.</w:t>
      </w:r>
    </w:p>
    <w:p>
      <w:pPr>
        <w:spacing w:after="160"/>
      </w:pPr>
      <w:r>
        <w:t>Try:</w:t>
      </w:r>
    </w:p>
    <w:p>
      <w:pPr>
        <w:spacing w:after="160"/>
      </w:pPr>
      <w:r>
        <w:t>a class</w:t>
      </w:r>
    </w:p>
    <w:p>
      <w:pPr>
        <w:spacing w:after="160"/>
      </w:pPr>
      <w:r>
        <w:t>a solo outing</w:t>
      </w:r>
    </w:p>
    <w:p>
      <w:pPr>
        <w:spacing w:after="160"/>
      </w:pPr>
      <w:r>
        <w:t>volunteering</w:t>
      </w:r>
    </w:p>
    <w:p>
      <w:pPr>
        <w:spacing w:after="160"/>
      </w:pPr>
      <w:r>
        <w:t>travel</w:t>
      </w:r>
    </w:p>
    <w:p>
      <w:pPr>
        <w:spacing w:after="160"/>
      </w:pPr>
      <w:r>
        <w:t>a creative hobby</w:t>
      </w:r>
    </w:p>
    <w:p>
      <w:pPr>
        <w:spacing w:after="160"/>
      </w:pPr>
      <w:r>
        <w:t>reconnecting socially</w:t>
      </w:r>
    </w:p>
    <w:p>
      <w:pPr>
        <w:spacing w:after="160"/>
      </w:pPr>
      <w:r>
        <w:t>The goal is not perfection.</w:t>
      </w:r>
    </w:p>
    <w:p>
      <w:pPr>
        <w:spacing w:after="160"/>
      </w:pPr>
      <w:r>
        <w:t>The goal is reconnection.</w:t>
      </w:r>
    </w:p>
    <w:p>
      <w:pPr>
        <w:spacing w:after="160"/>
      </w:pPr>
      <w:r>
        <w:t>Spend Time Alone Intentionally</w:t>
      </w:r>
    </w:p>
    <w:p>
      <w:pPr>
        <w:spacing w:after="160"/>
      </w:pPr>
      <w:r>
        <w:t>Not lonely scrolling.</w:t>
      </w:r>
    </w:p>
    <w:p>
      <w:pPr>
        <w:spacing w:after="160"/>
      </w:pPr>
      <w:r>
        <w:t>Not emotional isolation.</w:t>
      </w:r>
    </w:p>
    <w:p>
      <w:pPr>
        <w:spacing w:after="160"/>
      </w:pPr>
      <w:r>
        <w:t>Intentional solitude.</w:t>
      </w:r>
    </w:p>
    <w:p>
      <w:pPr>
        <w:spacing w:after="160"/>
      </w:pPr>
      <w:r>
        <w:t>Take yourself to lunch.</w:t>
      </w:r>
    </w:p>
    <w:p>
      <w:pPr>
        <w:spacing w:after="160"/>
      </w:pPr>
      <w:r>
        <w:t>Walk without distractions.</w:t>
      </w:r>
    </w:p>
    <w:p>
      <w:pPr>
        <w:spacing w:after="160"/>
      </w:pPr>
      <w:r>
        <w:t>Sit quietly with your thoughts.</w:t>
      </w:r>
    </w:p>
    <w:p>
      <w:pPr>
        <w:spacing w:after="160"/>
      </w:pPr>
      <w:r>
        <w:t>Learn how to enjoy your own company again.</w:t>
      </w:r>
    </w:p>
    <w:p>
      <w:pPr>
        <w:spacing w:after="160"/>
      </w:pPr>
      <w:r>
        <w:t>That skill changes everything.</w:t>
      </w:r>
    </w:p>
    <w:p>
      <w:pPr>
        <w:spacing w:after="160"/>
      </w:pPr>
      <w:r>
        <w:t>“The relationship may have ended, but your life did not.”</w:t>
      </w:r>
    </w:p>
    <w:p>
      <w:pPr>
        <w:spacing w:after="160"/>
      </w:pPr>
      <w:r>
        <w:t>Your Worth Was Never Measured by Their Ability to Stay</w:t>
      </w:r>
    </w:p>
    <w:p>
      <w:pPr>
        <w:spacing w:after="160"/>
      </w:pPr>
      <w:r>
        <w:t>Perhaps the hardest truth after heartbreak is this:</w:t>
      </w:r>
    </w:p>
    <w:p>
      <w:pPr>
        <w:spacing w:after="160"/>
      </w:pPr>
      <w:r>
        <w:t>Someone leaving can feel like evidence that you were not enough.</w:t>
      </w:r>
    </w:p>
    <w:p>
      <w:pPr>
        <w:spacing w:after="160"/>
      </w:pPr>
      <w:r>
        <w:t>But people leave relationships for many reasons:</w:t>
      </w:r>
    </w:p>
    <w:p>
      <w:pPr>
        <w:spacing w:after="160"/>
      </w:pPr>
      <w:r>
        <w:t>emotional immaturity</w:t>
      </w:r>
    </w:p>
    <w:p>
      <w:pPr>
        <w:spacing w:after="160"/>
      </w:pPr>
      <w:r>
        <w:t>incompatibility</w:t>
      </w:r>
    </w:p>
    <w:p>
      <w:pPr>
        <w:spacing w:after="160"/>
      </w:pPr>
      <w:r>
        <w:t>fear</w:t>
      </w:r>
    </w:p>
    <w:p>
      <w:pPr>
        <w:spacing w:after="160"/>
      </w:pPr>
      <w:r>
        <w:t>unresolved wounds</w:t>
      </w:r>
    </w:p>
    <w:p>
      <w:pPr>
        <w:spacing w:after="160"/>
      </w:pPr>
      <w:r>
        <w:t>avoidance</w:t>
      </w:r>
    </w:p>
    <w:p>
      <w:pPr>
        <w:spacing w:after="160"/>
      </w:pPr>
      <w:r>
        <w:t>timing</w:t>
      </w:r>
    </w:p>
    <w:p>
      <w:pPr>
        <w:spacing w:after="160"/>
      </w:pPr>
      <w:r>
        <w:t>inability to give healthy love</w:t>
      </w:r>
    </w:p>
    <w:p>
      <w:pPr>
        <w:spacing w:after="160"/>
      </w:pPr>
      <w:r>
        <w:t>Another person’s choices are not a final verdict on your value.</w:t>
      </w:r>
    </w:p>
    <w:p>
      <w:pPr>
        <w:spacing w:after="160"/>
      </w:pPr>
      <w:r>
        <w:t>And healing begins the moment you stop using abandonment as proof that you are unworthy.</w:t>
      </w:r>
    </w:p>
    <w:p>
      <w:pPr>
        <w:spacing w:after="160"/>
      </w:pPr>
      <w:r>
        <w:t>You are still worthy:</w:t>
      </w:r>
    </w:p>
    <w:p>
      <w:pPr>
        <w:spacing w:after="160"/>
      </w:pPr>
      <w:r>
        <w:t>of love</w:t>
      </w:r>
    </w:p>
    <w:p>
      <w:pPr>
        <w:spacing w:after="160"/>
      </w:pPr>
      <w:r>
        <w:t>of joy</w:t>
      </w:r>
    </w:p>
    <w:p>
      <w:pPr>
        <w:spacing w:after="160"/>
      </w:pPr>
      <w:r>
        <w:t>of peace</w:t>
      </w:r>
    </w:p>
    <w:p>
      <w:pPr>
        <w:spacing w:after="160"/>
      </w:pPr>
      <w:r>
        <w:t>of belonging</w:t>
      </w:r>
    </w:p>
    <w:p>
      <w:pPr>
        <w:spacing w:after="160"/>
      </w:pPr>
      <w:r>
        <w:t>of emotional safety</w:t>
      </w:r>
    </w:p>
    <w:p>
      <w:pPr>
        <w:spacing w:after="160"/>
      </w:pPr>
      <w:r>
        <w:t>of a future that feels beautiful again</w:t>
      </w:r>
    </w:p>
    <w:p>
      <w:pPr>
        <w:spacing w:after="160"/>
      </w:pPr>
      <w:r>
        <w:t>Even now.</w:t>
      </w:r>
    </w:p>
    <w:p>
      <w:pPr>
        <w:spacing w:after="160"/>
      </w:pPr>
      <w:r>
        <w:t>Especially now.</w:t>
      </w:r>
    </w:p>
    <w:p>
      <w:pPr>
        <w:spacing w:after="160"/>
      </w:pPr>
      <w:r>
        <w:t>You Are Becoming Someone New</w:t>
      </w:r>
    </w:p>
    <w:p>
      <w:pPr>
        <w:spacing w:after="160"/>
      </w:pPr>
      <w:r>
        <w:t>Right now, rebuilding yourself may feel overwhelming.</w:t>
      </w:r>
    </w:p>
    <w:p>
      <w:pPr>
        <w:spacing w:after="160"/>
      </w:pPr>
      <w:r>
        <w:t>You may still feel disconnected, uncertain, emotionally exhausted.</w:t>
      </w:r>
    </w:p>
    <w:p>
      <w:pPr>
        <w:spacing w:after="160"/>
      </w:pPr>
      <w:r>
        <w:t>That is okay.</w:t>
      </w:r>
    </w:p>
    <w:p>
      <w:pPr>
        <w:spacing w:after="160"/>
      </w:pPr>
      <w:r>
        <w:t>Identity reconstruction happens slowly.</w:t>
      </w:r>
    </w:p>
    <w:p>
      <w:pPr>
        <w:spacing w:after="160"/>
      </w:pPr>
      <w:r>
        <w:t>Quietly.</w:t>
      </w:r>
    </w:p>
    <w:p>
      <w:pPr>
        <w:spacing w:after="160"/>
      </w:pPr>
      <w:r>
        <w:t>One decision at a time.</w:t>
      </w:r>
    </w:p>
    <w:p>
      <w:pPr>
        <w:spacing w:after="160"/>
      </w:pPr>
      <w:r>
        <w:t>One boundary at a time.</w:t>
      </w:r>
    </w:p>
    <w:p>
      <w:pPr>
        <w:spacing w:after="160"/>
      </w:pPr>
      <w:r>
        <w:t>One rediscovered part of yourself at a time.</w:t>
      </w:r>
    </w:p>
    <w:p>
      <w:pPr>
        <w:spacing w:after="160"/>
      </w:pPr>
      <w:r>
        <w:t>And eventually, you will notice something surprising.</w:t>
      </w:r>
    </w:p>
    <w:p>
      <w:pPr>
        <w:spacing w:after="160"/>
      </w:pPr>
      <w:r>
        <w:t>You are no longer rebuilding your life around another person’s presence.</w:t>
      </w:r>
    </w:p>
    <w:p>
      <w:pPr>
        <w:spacing w:after="160"/>
      </w:pPr>
      <w:r>
        <w:t>You are rebuilding it around your own wholeness.</w:t>
      </w:r>
    </w:p>
    <w:p>
      <w:pPr>
        <w:spacing w:after="160"/>
      </w:pPr>
      <w:r>
        <w:t>That changes the kind of love you will accept forever.</w:t>
      </w:r>
    </w:p>
    <w:p/>
    <w:p>
      <w:r>
        <w:rPr>
          <w:b/>
        </w:rPr>
        <w:t>✨ Affirmation</w:t>
      </w:r>
    </w:p>
    <w:p>
      <w:pPr>
        <w:spacing w:after="160"/>
      </w:pPr>
      <w:r>
        <w:t>“I am rediscovering myself beyond this heartbreak. My identity, worth, and future do not depend on who left.”</w:t>
      </w:r>
    </w:p>
    <w:p/>
    <w:p>
      <w:r>
        <w:rPr>
          <w:b/>
        </w:rPr>
        <w:t>🖊 Your Healing Moment:</w:t>
      </w:r>
    </w:p>
    <w:p>
      <w:pPr>
        <w:spacing w:after="160"/>
      </w:pPr>
      <w:r>
        <w:t>Your Healing Moment: Write It Out</w:t>
      </w:r>
    </w:p>
    <w:p>
      <w:pPr>
        <w:spacing w:after="160"/>
      </w:pPr>
      <w:r>
        <w:t>What parts of yourself became smaller during this relationship?</w:t>
      </w:r>
    </w:p>
    <w:p>
      <w:pPr>
        <w:spacing w:after="160"/>
      </w:pPr>
      <w:r>
        <w:t>What activities or dreams did you abandon while loving them?</w:t>
      </w:r>
    </w:p>
    <w:p>
      <w:pPr>
        <w:spacing w:after="160"/>
      </w:pPr>
      <w:r>
        <w:t>Who were you before this relationship began?</w:t>
      </w:r>
    </w:p>
    <w:p>
      <w:pPr>
        <w:spacing w:after="160"/>
      </w:pPr>
      <w:r>
        <w:t>What kind of life do you want to build for yourself now?</w:t>
      </w:r>
    </w:p>
    <w:p>
      <w:pPr>
        <w:spacing w:after="160"/>
      </w:pPr>
      <w:r>
        <w:t>What would it look like to choose yourself more intentionally moving forward?</w:t>
      </w:r>
    </w:p>
    <w:p/>
    <w:p>
      <w:r>
        <w:rPr>
          <w:b/>
        </w:rPr>
        <w:t>🌱 Small Step Forward</w:t>
      </w:r>
    </w:p>
    <w:p>
      <w:pPr>
        <w:spacing w:after="160"/>
      </w:pPr>
      <w:r>
        <w:t>Today, reconnect with one part of yourself that existed before the relationship.</w:t>
      </w:r>
    </w:p>
    <w:p>
      <w:pPr>
        <w:spacing w:after="160"/>
      </w:pPr>
      <w:r>
        <w:t>Listen to music you once loved.</w:t>
      </w:r>
    </w:p>
    <w:p>
      <w:pPr>
        <w:spacing w:after="160"/>
      </w:pPr>
      <w:r>
        <w:t>Return to an old hobby.</w:t>
      </w:r>
    </w:p>
    <w:p>
      <w:pPr>
        <w:spacing w:after="160"/>
      </w:pPr>
      <w:r>
        <w:t>Call an old friend.</w:t>
      </w:r>
    </w:p>
    <w:p>
      <w:pPr>
        <w:spacing w:after="160"/>
      </w:pPr>
      <w:r>
        <w:t>Visit a place that makes you feel grounded.</w:t>
      </w:r>
    </w:p>
    <w:p>
      <w:pPr>
        <w:spacing w:after="160"/>
      </w:pPr>
      <w:r>
        <w:t>Not to erase your heartbreak.</w:t>
      </w:r>
    </w:p>
    <w:p>
      <w:pPr>
        <w:spacing w:after="160"/>
      </w:pPr>
      <w:r>
        <w:t>But to remind yourself that there is still a person inside you worth rediscovering.</w:t>
      </w:r>
    </w:p>
    <w:p/>
    <w:p/>
    <w:p>
      <w:r>
        <w:br w:type="page"/>
      </w:r>
    </w:p>
    <w:p>
      <w:pPr>
        <w:pStyle w:val="Heading1"/>
      </w:pPr>
      <w:r>
        <w:rPr>
          <w:b/>
          <w:sz w:val="44"/>
        </w:rPr>
        <w:t>CHAPTER 5</w:t>
      </w:r>
    </w:p>
    <w:p>
      <w:pPr>
        <w:pStyle w:val="Heading2"/>
      </w:pPr>
      <w:r>
        <w:rPr>
          <w:b/>
        </w:rPr>
        <w:t>Healing Your Self-Worth</w:t>
      </w:r>
    </w:p>
    <w:p>
      <w:pPr>
        <w:spacing w:after="160"/>
      </w:pPr>
      <w:r>
        <w:t>When Heartbreak Becomes Personal</w:t>
      </w:r>
    </w:p>
    <w:p>
      <w:pPr>
        <w:spacing w:after="160"/>
      </w:pPr>
      <w:r>
        <w:t>One of the most painful things about heartbreak is how quickly it stops feeling like: “This relationship ended.”</w:t>
      </w:r>
    </w:p>
    <w:p>
      <w:pPr>
        <w:spacing w:after="160"/>
      </w:pPr>
      <w:r>
        <w:t>And starts feeling like: “There must be something wrong with me.”</w:t>
      </w:r>
    </w:p>
    <w:p>
      <w:pPr>
        <w:spacing w:after="160"/>
      </w:pPr>
      <w:r>
        <w:t>Even when you try to stay rational…</w:t>
      </w:r>
    </w:p>
    <w:p>
      <w:pPr>
        <w:spacing w:after="160"/>
      </w:pPr>
      <w:r>
        <w:t>Even when friends reassure you…</w:t>
      </w:r>
    </w:p>
    <w:p>
      <w:pPr>
        <w:spacing w:after="160"/>
      </w:pPr>
      <w:r>
        <w:t>Even when part of you knows the relationship was unhealthy…</w:t>
      </w:r>
    </w:p>
    <w:p>
      <w:pPr>
        <w:spacing w:after="160"/>
      </w:pPr>
      <w:r>
        <w:t>Rejection still finds a way of becoming deeply personal.</w:t>
      </w:r>
    </w:p>
    <w:p>
      <w:pPr>
        <w:spacing w:after="160"/>
      </w:pPr>
      <w:r>
        <w:t>You begin analyzing yourself relentlessly.</w:t>
      </w:r>
    </w:p>
    <w:p>
      <w:pPr>
        <w:spacing w:after="160"/>
      </w:pPr>
      <w:r>
        <w:t>Maybe if I were prettier.</w:t>
      </w:r>
    </w:p>
    <w:p>
      <w:pPr>
        <w:spacing w:after="160"/>
      </w:pPr>
      <w:r>
        <w:t>Smarter.</w:t>
      </w:r>
    </w:p>
    <w:p>
      <w:pPr>
        <w:spacing w:after="160"/>
      </w:pPr>
      <w:r>
        <w:t>More successful.</w:t>
      </w:r>
    </w:p>
    <w:p>
      <w:pPr>
        <w:spacing w:after="160"/>
      </w:pPr>
      <w:r>
        <w:t>Less emotional.</w:t>
      </w:r>
    </w:p>
    <w:p>
      <w:pPr>
        <w:spacing w:after="160"/>
      </w:pPr>
      <w:r>
        <w:t>More patient.</w:t>
      </w:r>
    </w:p>
    <w:p>
      <w:pPr>
        <w:spacing w:after="160"/>
      </w:pPr>
      <w:r>
        <w:t>More exciting.</w:t>
      </w:r>
    </w:p>
    <w:p>
      <w:pPr>
        <w:spacing w:after="160"/>
      </w:pPr>
      <w:r>
        <w:t>Less needy.</w:t>
      </w:r>
    </w:p>
    <w:p>
      <w:pPr>
        <w:spacing w:after="160"/>
      </w:pPr>
      <w:r>
        <w:t>Maybe then they would have stayed.</w:t>
      </w:r>
    </w:p>
    <w:p>
      <w:pPr>
        <w:spacing w:after="160"/>
      </w:pPr>
      <w:r>
        <w:t>Heartbreak has a way of turning loss into self-condemnation.</w:t>
      </w:r>
    </w:p>
    <w:p>
      <w:pPr>
        <w:spacing w:after="160"/>
      </w:pPr>
      <w:r>
        <w:t>And if you are not careful, you can begin carrying the breakup not only as grief… but as evidence that you are somehow unworthy of love.</w:t>
      </w:r>
    </w:p>
    <w:p>
      <w:pPr>
        <w:spacing w:after="160"/>
      </w:pPr>
      <w:r>
        <w:t>That is why healing your self-worth is not optional after heartbreak.</w:t>
      </w:r>
    </w:p>
    <w:p>
      <w:pPr>
        <w:spacing w:after="160"/>
      </w:pPr>
      <w:r>
        <w:t>It is essential.</w:t>
      </w:r>
    </w:p>
    <w:p>
      <w:pPr>
        <w:spacing w:after="160"/>
      </w:pPr>
      <w:r>
        <w:t>Because if heartbreak damages how you see yourself, the pain does not end when the relationship ends.</w:t>
      </w:r>
    </w:p>
    <w:p>
      <w:pPr>
        <w:spacing w:after="160"/>
      </w:pPr>
      <w:r>
        <w:t>It follows you into every future connection.</w:t>
      </w:r>
    </w:p>
    <w:p>
      <w:pPr>
        <w:spacing w:after="160"/>
      </w:pPr>
      <w:r>
        <w:t>“The end of a relationship is not proof that you are difficult to love.”</w:t>
      </w:r>
    </w:p>
    <w:p>
      <w:pPr>
        <w:spacing w:after="160"/>
      </w:pPr>
      <w:r>
        <w:t>Why Rejection Cuts So Deep</w:t>
      </w:r>
    </w:p>
    <w:p>
      <w:pPr>
        <w:spacing w:after="160"/>
      </w:pPr>
      <w:r>
        <w:t>Human beings are wired for connection.</w:t>
      </w:r>
    </w:p>
    <w:p>
      <w:pPr>
        <w:spacing w:after="160"/>
      </w:pPr>
      <w:r>
        <w:t>Love gives people a sense of:</w:t>
      </w:r>
    </w:p>
    <w:p>
      <w:pPr>
        <w:spacing w:after="160"/>
      </w:pPr>
      <w:r>
        <w:t>belonging</w:t>
      </w:r>
    </w:p>
    <w:p>
      <w:pPr>
        <w:spacing w:after="160"/>
      </w:pPr>
      <w:r>
        <w:t>safety</w:t>
      </w:r>
    </w:p>
    <w:p>
      <w:pPr>
        <w:spacing w:after="160"/>
      </w:pPr>
      <w:r>
        <w:t>validation</w:t>
      </w:r>
    </w:p>
    <w:p>
      <w:pPr>
        <w:spacing w:after="160"/>
      </w:pPr>
      <w:r>
        <w:t>emotional significance</w:t>
      </w:r>
    </w:p>
    <w:p>
      <w:pPr>
        <w:spacing w:after="160"/>
      </w:pPr>
      <w:r>
        <w:t>So when someone withdraws love, leaves, betrays, or rejects you, it can trigger primal emotional fears:</w:t>
      </w:r>
    </w:p>
    <w:p>
      <w:pPr>
        <w:spacing w:after="160"/>
      </w:pPr>
      <w:r>
        <w:t>“I’m not enough.”</w:t>
      </w:r>
    </w:p>
    <w:p>
      <w:pPr>
        <w:spacing w:after="160"/>
      </w:pPr>
      <w:r>
        <w:t>“I’m replaceable.”</w:t>
      </w:r>
    </w:p>
    <w:p>
      <w:pPr>
        <w:spacing w:after="160"/>
      </w:pPr>
      <w:r>
        <w:t>“I’ll always be abandoned.”</w:t>
      </w:r>
    </w:p>
    <w:p>
      <w:pPr>
        <w:spacing w:after="160"/>
      </w:pPr>
      <w:r>
        <w:t>“Something about me is unlovable.”</w:t>
      </w:r>
    </w:p>
    <w:p>
      <w:pPr>
        <w:spacing w:after="160"/>
      </w:pPr>
      <w:r>
        <w:t>These fears often have roots far older than the relationship itself.</w:t>
      </w:r>
    </w:p>
    <w:p>
      <w:pPr>
        <w:spacing w:after="160"/>
      </w:pPr>
      <w:r>
        <w:t>Heartbreak tends to awaken old insecurities that already existed quietly beneath the surface.</w:t>
      </w:r>
    </w:p>
    <w:p>
      <w:pPr>
        <w:spacing w:after="160"/>
      </w:pPr>
      <w:r>
        <w:t>A breakup may trigger:</w:t>
      </w:r>
    </w:p>
    <w:p>
      <w:pPr>
        <w:spacing w:after="160"/>
      </w:pPr>
      <w:r>
        <w:t>childhood rejection</w:t>
      </w:r>
    </w:p>
    <w:p>
      <w:pPr>
        <w:spacing w:after="160"/>
      </w:pPr>
      <w:r>
        <w:t>emotional neglect</w:t>
      </w:r>
    </w:p>
    <w:p>
      <w:pPr>
        <w:spacing w:after="160"/>
      </w:pPr>
      <w:r>
        <w:t>bullying</w:t>
      </w:r>
    </w:p>
    <w:p>
      <w:pPr>
        <w:spacing w:after="160"/>
      </w:pPr>
      <w:r>
        <w:t>abandonment wounds</w:t>
      </w:r>
    </w:p>
    <w:p>
      <w:pPr>
        <w:spacing w:after="160"/>
      </w:pPr>
      <w:r>
        <w:t>feelings of inadequacy</w:t>
      </w:r>
    </w:p>
    <w:p>
      <w:pPr>
        <w:spacing w:after="160"/>
      </w:pPr>
      <w:r>
        <w:t>past betrayals</w:t>
      </w:r>
    </w:p>
    <w:p>
      <w:pPr>
        <w:spacing w:after="160"/>
      </w:pPr>
      <w:r>
        <w:t>That is why heartbreak sometimes hurts far beyond the relationship itself.</w:t>
      </w:r>
    </w:p>
    <w:p>
      <w:pPr>
        <w:spacing w:after="160"/>
      </w:pPr>
      <w:r>
        <w:t>It touches the deepest parts of your identity.</w:t>
      </w:r>
    </w:p>
    <w:p>
      <w:pPr>
        <w:spacing w:after="160"/>
      </w:pPr>
      <w:r>
        <w:t>And healing requires learning how to separate your worth from someone else’s ability to choose you consistently.</w:t>
      </w:r>
    </w:p>
    <w:p>
      <w:pPr>
        <w:pStyle w:val="Heading2"/>
      </w:pPr>
      <w:r>
        <w:rPr>
          <w:b/>
        </w:rPr>
        <w:t>The Lies Heartbreak Tells You</w:t>
      </w:r>
    </w:p>
    <w:p>
      <w:pPr>
        <w:spacing w:after="160"/>
      </w:pPr>
      <w:r>
        <w:t>Heartbreak is emotionally loud.</w:t>
      </w:r>
    </w:p>
    <w:p>
      <w:pPr>
        <w:spacing w:after="160"/>
      </w:pPr>
      <w:r>
        <w:t>And pain has a way of speaking in absolutes.</w:t>
      </w:r>
    </w:p>
    <w:p>
      <w:pPr>
        <w:spacing w:after="160"/>
      </w:pPr>
      <w:r>
        <w:t>Suddenly your mind says: “No one will ever love me again.”</w:t>
      </w:r>
    </w:p>
    <w:p>
      <w:pPr>
        <w:spacing w:after="160"/>
      </w:pPr>
      <w:r>
        <w:t>“I was not enough.”</w:t>
      </w:r>
    </w:p>
    <w:p>
      <w:pPr>
        <w:spacing w:after="160"/>
      </w:pPr>
      <w:r>
        <w:t>“They left because I failed.”</w:t>
      </w:r>
    </w:p>
    <w:p>
      <w:pPr>
        <w:spacing w:after="160"/>
      </w:pPr>
      <w:r>
        <w:t>“I wasted my best years.”</w:t>
      </w:r>
    </w:p>
    <w:p>
      <w:pPr>
        <w:spacing w:after="160"/>
      </w:pPr>
      <w:r>
        <w:t>“I’m too broken now.”</w:t>
      </w:r>
    </w:p>
    <w:p>
      <w:pPr>
        <w:spacing w:after="160"/>
      </w:pPr>
      <w:r>
        <w:t>“I’ll always end up alone.”</w:t>
      </w:r>
    </w:p>
    <w:p>
      <w:pPr>
        <w:spacing w:after="160"/>
      </w:pPr>
      <w:r>
        <w:t>These thoughts can feel convincing when your emotions are raw.</w:t>
      </w:r>
    </w:p>
    <w:p>
      <w:pPr>
        <w:spacing w:after="160"/>
      </w:pPr>
      <w:r>
        <w:t>But pain is not always truthful.</w:t>
      </w:r>
    </w:p>
    <w:p>
      <w:pPr>
        <w:spacing w:after="160"/>
      </w:pPr>
      <w:r>
        <w:t>Heartbreak distorts perspective.</w:t>
      </w:r>
    </w:p>
    <w:p>
      <w:pPr>
        <w:spacing w:after="160"/>
      </w:pPr>
      <w:r>
        <w:t>It magnifies rejection while minimizing your value.</w:t>
      </w:r>
    </w:p>
    <w:p>
      <w:pPr>
        <w:spacing w:after="160"/>
      </w:pPr>
      <w:r>
        <w:t>And if repeated long enough, those thoughts become internal beliefs.</w:t>
      </w:r>
    </w:p>
    <w:p>
      <w:pPr>
        <w:spacing w:after="160"/>
      </w:pPr>
      <w:r>
        <w:t>This is why emotional healing is not only about missing someone less.</w:t>
      </w:r>
    </w:p>
    <w:p>
      <w:pPr>
        <w:spacing w:after="160"/>
      </w:pPr>
      <w:r>
        <w:t>It is also about rebuilding the relationship you have with yourself.</w:t>
      </w:r>
    </w:p>
    <w:p>
      <w:pPr>
        <w:spacing w:after="160"/>
      </w:pPr>
      <w:r>
        <w:t>Because the way you speak to yourself after heartbreak matters deeply.</w:t>
      </w:r>
    </w:p>
    <w:p>
      <w:pPr>
        <w:spacing w:after="160"/>
      </w:pPr>
      <w:r>
        <w:t>Especially during moments when you feel emotionally shattered.</w:t>
      </w:r>
    </w:p>
    <w:p>
      <w:pPr>
        <w:spacing w:after="160"/>
      </w:pPr>
      <w:r>
        <w:t>Case Study: Talia and the Fear of Not Being Enough</w:t>
      </w:r>
    </w:p>
    <w:p>
      <w:pPr>
        <w:spacing w:after="160"/>
      </w:pPr>
      <w:r>
        <w:t>Talia was twenty-seven when she discovered her boyfriend had been emotionally involved with someone else.</w:t>
      </w:r>
    </w:p>
    <w:p>
      <w:pPr>
        <w:spacing w:after="160"/>
      </w:pPr>
      <w:r>
        <w:t>The betrayal devastated her.</w:t>
      </w:r>
    </w:p>
    <w:p>
      <w:pPr>
        <w:spacing w:after="160"/>
      </w:pPr>
      <w:r>
        <w:t>But what hurt even more were the thoughts that followed afterward.</w:t>
      </w:r>
    </w:p>
    <w:p>
      <w:pPr>
        <w:spacing w:after="160"/>
      </w:pPr>
      <w:r>
        <w:t>She became obsessed with comparison.</w:t>
      </w:r>
    </w:p>
    <w:p>
      <w:pPr>
        <w:spacing w:after="160"/>
      </w:pPr>
      <w:r>
        <w:t>The other woman seemed:</w:t>
      </w:r>
    </w:p>
    <w:p>
      <w:pPr>
        <w:spacing w:after="160"/>
      </w:pPr>
      <w:r>
        <w:t>prettier</w:t>
      </w:r>
    </w:p>
    <w:p>
      <w:pPr>
        <w:spacing w:after="160"/>
      </w:pPr>
      <w:r>
        <w:t>more confident</w:t>
      </w:r>
    </w:p>
    <w:p>
      <w:pPr>
        <w:spacing w:after="160"/>
      </w:pPr>
      <w:r>
        <w:t>more successful</w:t>
      </w:r>
    </w:p>
    <w:p>
      <w:pPr>
        <w:spacing w:after="160"/>
      </w:pPr>
      <w:r>
        <w:t>more effortless</w:t>
      </w:r>
    </w:p>
    <w:p>
      <w:pPr>
        <w:spacing w:after="160"/>
      </w:pPr>
      <w:r>
        <w:t>Talia spent hours staring at her own reflection criticizing everything about herself.</w:t>
      </w:r>
    </w:p>
    <w:p>
      <w:pPr>
        <w:spacing w:after="160"/>
      </w:pPr>
      <w:r>
        <w:t>Her body.</w:t>
      </w:r>
    </w:p>
    <w:p>
      <w:pPr>
        <w:spacing w:after="160"/>
      </w:pPr>
      <w:r>
        <w:t>Her personality.</w:t>
      </w:r>
    </w:p>
    <w:p>
      <w:pPr>
        <w:spacing w:after="160"/>
      </w:pPr>
      <w:r>
        <w:t>Her worth.</w:t>
      </w:r>
    </w:p>
    <w:p>
      <w:pPr>
        <w:spacing w:after="160"/>
      </w:pPr>
      <w:r>
        <w:t>Eventually, during therapy, she admitted something painful:</w:t>
      </w:r>
    </w:p>
    <w:p>
      <w:pPr>
        <w:spacing w:after="160"/>
      </w:pPr>
      <w:r>
        <w:t>“I feel replaceable.”</w:t>
      </w:r>
    </w:p>
    <w:p>
      <w:pPr>
        <w:spacing w:after="160"/>
      </w:pPr>
      <w:r>
        <w:t>That sentence revealed the true wound beneath her heartbreak.</w:t>
      </w:r>
    </w:p>
    <w:p>
      <w:pPr>
        <w:spacing w:after="160"/>
      </w:pPr>
      <w:r>
        <w:t>It was not only betrayal.</w:t>
      </w:r>
    </w:p>
    <w:p>
      <w:pPr>
        <w:spacing w:after="160"/>
      </w:pPr>
      <w:r>
        <w:t>It was the fear that she had never been enough to begin with.</w:t>
      </w:r>
    </w:p>
    <w:p>
      <w:pPr>
        <w:spacing w:after="160"/>
      </w:pPr>
      <w:r>
        <w:t>Healing for Talia began when she slowly realized another person’s inability to value her properly did not reduce her actual value.</w:t>
      </w:r>
    </w:p>
    <w:p>
      <w:pPr>
        <w:spacing w:after="160"/>
      </w:pPr>
      <w:r>
        <w:t>And that realization changed the way she saw herself forever.</w:t>
      </w:r>
    </w:p>
    <w:p>
      <w:pPr>
        <w:spacing w:after="160"/>
      </w:pPr>
      <w:r>
        <w:t>You Cannot Heal While Constantly Attacking Yourself</w:t>
      </w:r>
    </w:p>
    <w:p>
      <w:pPr>
        <w:spacing w:after="160"/>
      </w:pPr>
      <w:r>
        <w:t>Many people respond to heartbreak with self-punishment.</w:t>
      </w:r>
    </w:p>
    <w:p>
      <w:pPr>
        <w:spacing w:after="160"/>
      </w:pPr>
      <w:r>
        <w:t>They replay every mistake repeatedly:</w:t>
      </w:r>
    </w:p>
    <w:p>
      <w:pPr>
        <w:spacing w:after="160"/>
      </w:pPr>
      <w:r>
        <w:t>things they said</w:t>
      </w:r>
    </w:p>
    <w:p>
      <w:pPr>
        <w:spacing w:after="160"/>
      </w:pPr>
      <w:r>
        <w:t>moments they regret</w:t>
      </w:r>
    </w:p>
    <w:p>
      <w:pPr>
        <w:spacing w:after="160"/>
      </w:pPr>
      <w:r>
        <w:t>times they ignored red flags</w:t>
      </w:r>
    </w:p>
    <w:p>
      <w:pPr>
        <w:spacing w:after="160"/>
      </w:pPr>
      <w:r>
        <w:t>ways they loved too hard</w:t>
      </w:r>
    </w:p>
    <w:p>
      <w:pPr>
        <w:spacing w:after="160"/>
      </w:pPr>
      <w:r>
        <w:t>ways they stayed too long</w:t>
      </w:r>
    </w:p>
    <w:p>
      <w:pPr>
        <w:spacing w:after="160"/>
      </w:pPr>
      <w:r>
        <w:t>Self-reflection is healthy.</w:t>
      </w:r>
    </w:p>
    <w:p>
      <w:pPr>
        <w:spacing w:after="160"/>
      </w:pPr>
      <w:r>
        <w:t>Self-destruction is not.</w:t>
      </w:r>
    </w:p>
    <w:p>
      <w:pPr>
        <w:spacing w:after="160"/>
      </w:pPr>
      <w:r>
        <w:t>There is a difference between learning from a relationship and emotionally crucifying yourself over it.</w:t>
      </w:r>
    </w:p>
    <w:p>
      <w:pPr>
        <w:spacing w:after="160"/>
      </w:pPr>
      <w:r>
        <w:t>You are human.</w:t>
      </w:r>
    </w:p>
    <w:p>
      <w:pPr>
        <w:spacing w:after="160"/>
      </w:pPr>
      <w:r>
        <w:t>You loved imperfectly because humans love imperfectly.</w:t>
      </w:r>
    </w:p>
    <w:p>
      <w:pPr>
        <w:spacing w:after="160"/>
      </w:pPr>
      <w:r>
        <w:t>That does not make you unworthy.</w:t>
      </w:r>
    </w:p>
    <w:p>
      <w:pPr>
        <w:spacing w:after="160"/>
      </w:pPr>
      <w:r>
        <w:t>It makes you human.</w:t>
      </w:r>
    </w:p>
    <w:p>
      <w:pPr>
        <w:spacing w:after="160"/>
      </w:pPr>
      <w:r>
        <w:t>And healing requires compassion, not constant emotional punishment.</w:t>
      </w:r>
    </w:p>
    <w:p>
      <w:pPr>
        <w:spacing w:after="160"/>
      </w:pPr>
      <w:r>
        <w:t>“You do not become more lovable by hating yourself after someone leaves.”</w:t>
      </w:r>
    </w:p>
    <w:p>
      <w:pPr>
        <w:spacing w:after="160"/>
      </w:pPr>
      <w:r>
        <w:t>The Difference Between Self-Worth and Validation</w:t>
      </w:r>
    </w:p>
    <w:p>
      <w:pPr>
        <w:spacing w:after="160"/>
      </w:pPr>
      <w:r>
        <w:t>Many people do not realize how much of their identity became tied to relationship validation until the relationship ends.</w:t>
      </w:r>
    </w:p>
    <w:p>
      <w:pPr>
        <w:spacing w:after="160"/>
      </w:pPr>
      <w:r>
        <w:t>You may have unconsciously depended on them to feel:</w:t>
      </w:r>
    </w:p>
    <w:p>
      <w:pPr>
        <w:spacing w:after="160"/>
      </w:pPr>
      <w:r>
        <w:t>attractive</w:t>
      </w:r>
    </w:p>
    <w:p>
      <w:pPr>
        <w:spacing w:after="160"/>
      </w:pPr>
      <w:r>
        <w:t>wanted</w:t>
      </w:r>
    </w:p>
    <w:p>
      <w:pPr>
        <w:spacing w:after="160"/>
      </w:pPr>
      <w:r>
        <w:t>emotionally safe</w:t>
      </w:r>
    </w:p>
    <w:p>
      <w:pPr>
        <w:spacing w:after="160"/>
      </w:pPr>
      <w:r>
        <w:t>important</w:t>
      </w:r>
    </w:p>
    <w:p>
      <w:pPr>
        <w:spacing w:after="160"/>
      </w:pPr>
      <w:r>
        <w:t>valuable</w:t>
      </w:r>
    </w:p>
    <w:p>
      <w:pPr>
        <w:spacing w:after="160"/>
      </w:pPr>
      <w:r>
        <w:t>So when the relationship disappears, your confidence collapses too.</w:t>
      </w:r>
    </w:p>
    <w:p>
      <w:pPr>
        <w:spacing w:after="160"/>
      </w:pPr>
      <w:r>
        <w:t>This is why heartbreak can create emotional emptiness beyond missing the person.</w:t>
      </w:r>
    </w:p>
    <w:p>
      <w:pPr>
        <w:spacing w:after="160"/>
      </w:pPr>
      <w:r>
        <w:t>Because sometimes what you truly miss is how valuable they made you feel.</w:t>
      </w:r>
    </w:p>
    <w:p>
      <w:pPr>
        <w:spacing w:after="160"/>
      </w:pPr>
      <w:r>
        <w:t>But self-worth built entirely on external validation becomes fragile.</w:t>
      </w:r>
    </w:p>
    <w:p>
      <w:pPr>
        <w:spacing w:after="160"/>
      </w:pPr>
      <w:r>
        <w:t>Real self-worth is different.</w:t>
      </w:r>
    </w:p>
    <w:p>
      <w:pPr>
        <w:spacing w:after="160"/>
      </w:pPr>
      <w:r>
        <w:t>It says: “I still matter even when someone cannot see my value clearly.”</w:t>
      </w:r>
    </w:p>
    <w:p>
      <w:pPr>
        <w:spacing w:after="160"/>
      </w:pPr>
      <w:r>
        <w:t>That kind of self-worth takes time to build.</w:t>
      </w:r>
    </w:p>
    <w:p>
      <w:pPr>
        <w:spacing w:after="160"/>
      </w:pPr>
      <w:r>
        <w:t>But once you build it, love becomes healthier because your identity no longer depends entirely on being chosen.</w:t>
      </w:r>
    </w:p>
    <w:p>
      <w:pPr>
        <w:spacing w:after="160"/>
      </w:pPr>
      <w:r>
        <w:t>Rebuilding Confidence in Small Ways</w:t>
      </w:r>
    </w:p>
    <w:p>
      <w:pPr>
        <w:spacing w:after="160"/>
      </w:pPr>
      <w:r>
        <w:t>After heartbreak, confidence rarely returns all at once.</w:t>
      </w:r>
    </w:p>
    <w:p>
      <w:pPr>
        <w:spacing w:after="160"/>
      </w:pPr>
      <w:r>
        <w:t>It rebuilds quietly.</w:t>
      </w:r>
    </w:p>
    <w:p>
      <w:pPr>
        <w:spacing w:after="160"/>
      </w:pPr>
      <w:r>
        <w:t>Gradually.</w:t>
      </w:r>
    </w:p>
    <w:p>
      <w:pPr>
        <w:spacing w:after="160"/>
      </w:pPr>
      <w:r>
        <w:t>Through consistent acts of self-respect.</w:t>
      </w:r>
    </w:p>
    <w:p>
      <w:pPr>
        <w:spacing w:after="160"/>
      </w:pPr>
      <w:r>
        <w:t>Not grand transformations.</w:t>
      </w:r>
    </w:p>
    <w:p>
      <w:pPr>
        <w:spacing w:after="160"/>
      </w:pPr>
      <w:r>
        <w:t>Not pretending to be healed.</w:t>
      </w:r>
    </w:p>
    <w:p>
      <w:pPr>
        <w:spacing w:after="160"/>
      </w:pPr>
      <w:r>
        <w:t>Small moments.</w:t>
      </w:r>
    </w:p>
    <w:p>
      <w:pPr>
        <w:spacing w:after="160"/>
      </w:pPr>
      <w:r>
        <w:t>Small choices.</w:t>
      </w:r>
    </w:p>
    <w:p>
      <w:pPr>
        <w:spacing w:after="160"/>
      </w:pPr>
      <w:r>
        <w:t>You rebuild self-worth every time you:</w:t>
      </w:r>
    </w:p>
    <w:p>
      <w:pPr>
        <w:spacing w:after="160"/>
      </w:pPr>
      <w:r>
        <w:t>keep a promise to yourself</w:t>
      </w:r>
    </w:p>
    <w:p>
      <w:pPr>
        <w:spacing w:after="160"/>
      </w:pPr>
      <w:r>
        <w:t>protect your boundaries</w:t>
      </w:r>
    </w:p>
    <w:p>
      <w:pPr>
        <w:spacing w:after="160"/>
      </w:pPr>
      <w:r>
        <w:t>nourish your body</w:t>
      </w:r>
    </w:p>
    <w:p>
      <w:pPr>
        <w:spacing w:after="160"/>
      </w:pPr>
      <w:r>
        <w:t>stop chasing unavailable people</w:t>
      </w:r>
    </w:p>
    <w:p>
      <w:pPr>
        <w:spacing w:after="160"/>
      </w:pPr>
      <w:r>
        <w:t>rest without guilt</w:t>
      </w:r>
    </w:p>
    <w:p>
      <w:pPr>
        <w:spacing w:after="160"/>
      </w:pPr>
      <w:r>
        <w:t>speak kindly to yourself</w:t>
      </w:r>
    </w:p>
    <w:p>
      <w:pPr>
        <w:spacing w:after="160"/>
      </w:pPr>
      <w:r>
        <w:t>do something that makes you feel alive again</w:t>
      </w:r>
    </w:p>
    <w:p>
      <w:pPr>
        <w:spacing w:after="160"/>
      </w:pPr>
      <w:r>
        <w:t>choose peace over emotional chaos</w:t>
      </w:r>
    </w:p>
    <w:p>
      <w:pPr>
        <w:spacing w:after="160"/>
      </w:pPr>
      <w:r>
        <w:t>Healing confidence is less about becoming perfect and more about rebuilding trust with yourself.</w:t>
      </w:r>
    </w:p>
    <w:p>
      <w:pPr>
        <w:spacing w:after="160"/>
      </w:pPr>
      <w:r>
        <w:t>Because heartbreak often damages self-trust too.</w:t>
      </w:r>
    </w:p>
    <w:p>
      <w:pPr>
        <w:spacing w:after="160"/>
      </w:pPr>
      <w:r>
        <w:t>You may wonder: “How did I ignore the signs?”</w:t>
      </w:r>
    </w:p>
    <w:p>
      <w:pPr>
        <w:spacing w:after="160"/>
      </w:pPr>
      <w:r>
        <w:t>“Why did I stay so long?”</w:t>
      </w:r>
    </w:p>
    <w:p>
      <w:pPr>
        <w:spacing w:after="160"/>
      </w:pPr>
      <w:r>
        <w:t>“How did I lose myself like this?”</w:t>
      </w:r>
    </w:p>
    <w:p>
      <w:pPr>
        <w:spacing w:after="160"/>
      </w:pPr>
      <w:r>
        <w:t>But self-trust can be rebuilt.</w:t>
      </w:r>
    </w:p>
    <w:p>
      <w:pPr>
        <w:spacing w:after="160"/>
      </w:pPr>
      <w:r>
        <w:t>One honest choice at a time.</w:t>
      </w:r>
    </w:p>
    <w:p>
      <w:pPr>
        <w:pStyle w:val="Heading2"/>
      </w:pPr>
      <w:r>
        <w:rPr>
          <w:b/>
        </w:rPr>
        <w:t>Mirror Work: Learning to Face Yourself Again</w:t>
      </w:r>
    </w:p>
    <w:p>
      <w:pPr>
        <w:spacing w:after="160"/>
      </w:pPr>
      <w:r>
        <w:t>After heartbreak, many people avoid themselves emotionally.</w:t>
      </w:r>
    </w:p>
    <w:p>
      <w:pPr>
        <w:spacing w:after="160"/>
      </w:pPr>
      <w:r>
        <w:t>They distract constantly.</w:t>
      </w:r>
    </w:p>
    <w:p>
      <w:pPr>
        <w:spacing w:after="160"/>
      </w:pPr>
      <w:r>
        <w:t>Stay busy.</w:t>
      </w:r>
    </w:p>
    <w:p>
      <w:pPr>
        <w:spacing w:after="160"/>
      </w:pPr>
      <w:r>
        <w:t>Avoid silence.</w:t>
      </w:r>
    </w:p>
    <w:p>
      <w:pPr>
        <w:spacing w:after="160"/>
      </w:pPr>
      <w:r>
        <w:t>Avoid reflection.</w:t>
      </w:r>
    </w:p>
    <w:p>
      <w:pPr>
        <w:spacing w:after="160"/>
      </w:pPr>
      <w:r>
        <w:t>Because being alone with themselves feels uncomfortable.</w:t>
      </w:r>
    </w:p>
    <w:p>
      <w:pPr>
        <w:spacing w:after="160"/>
      </w:pPr>
      <w:r>
        <w:t>Mirror work is a simple but powerful healing exercise.</w:t>
      </w:r>
    </w:p>
    <w:p>
      <w:pPr>
        <w:spacing w:after="160"/>
      </w:pPr>
      <w:r>
        <w:t>Stand in front of a mirror—not to criticize yourself, but to reconnect with yourself.</w:t>
      </w:r>
    </w:p>
    <w:p>
      <w:pPr>
        <w:spacing w:after="160"/>
      </w:pPr>
      <w:r>
        <w:t>At first, this may feel awkward or emotional.</w:t>
      </w:r>
    </w:p>
    <w:p>
      <w:pPr>
        <w:spacing w:after="160"/>
      </w:pPr>
      <w:r>
        <w:t>Especially if your self-esteem feels damaged.</w:t>
      </w:r>
    </w:p>
    <w:p>
      <w:pPr>
        <w:spacing w:after="160"/>
      </w:pPr>
      <w:r>
        <w:t>But try speaking to yourself gently.</w:t>
      </w:r>
    </w:p>
    <w:p>
      <w:pPr>
        <w:spacing w:after="160"/>
      </w:pPr>
      <w:r>
        <w:t>Not perfectly.</w:t>
      </w:r>
    </w:p>
    <w:p>
      <w:pPr>
        <w:spacing w:after="160"/>
      </w:pPr>
      <w:r>
        <w:t>Just honestly.</w:t>
      </w:r>
    </w:p>
    <w:p>
      <w:pPr>
        <w:spacing w:after="160"/>
      </w:pPr>
      <w:r>
        <w:t>Say things like:</w:t>
      </w:r>
    </w:p>
    <w:p>
      <w:pPr>
        <w:spacing w:after="160"/>
      </w:pPr>
      <w:r>
        <w:t>“I’m hurting, but I’m still worthy.”</w:t>
      </w:r>
    </w:p>
    <w:p>
      <w:pPr>
        <w:spacing w:after="160"/>
      </w:pPr>
      <w:r>
        <w:t>“I did not deserve to be treated poorly.”</w:t>
      </w:r>
    </w:p>
    <w:p>
      <w:pPr>
        <w:spacing w:after="160"/>
      </w:pPr>
      <w:r>
        <w:t>“I am learning how to love myself better.”</w:t>
      </w:r>
    </w:p>
    <w:p>
      <w:pPr>
        <w:spacing w:after="160"/>
      </w:pPr>
      <w:r>
        <w:t>“My value does not disappear because someone left.”</w:t>
      </w:r>
    </w:p>
    <w:p>
      <w:pPr>
        <w:spacing w:after="160"/>
      </w:pPr>
      <w:r>
        <w:t>The goal is not instant confidence.</w:t>
      </w:r>
    </w:p>
    <w:p>
      <w:pPr>
        <w:spacing w:after="160"/>
      </w:pPr>
      <w:r>
        <w:t>The goal is rebuilding emotional kindness toward yourself.</w:t>
      </w:r>
    </w:p>
    <w:p>
      <w:pPr>
        <w:spacing w:after="160"/>
      </w:pPr>
      <w:r>
        <w:t>Because healing cannot fully happen while your inner voice remains cruel.</w:t>
      </w:r>
    </w:p>
    <w:p>
      <w:pPr>
        <w:spacing w:after="160"/>
      </w:pPr>
      <w:r>
        <w:t>Inner Child Healing — In Simple Terms</w:t>
      </w:r>
    </w:p>
    <w:p>
      <w:pPr>
        <w:spacing w:after="160"/>
      </w:pPr>
      <w:r>
        <w:t>Inside every adult is a younger version of themselves carrying old emotional experiences.</w:t>
      </w:r>
    </w:p>
    <w:p>
      <w:pPr>
        <w:spacing w:after="160"/>
      </w:pPr>
      <w:r>
        <w:t>Sometimes heartbreak awakens those younger wounds intensely.</w:t>
      </w:r>
    </w:p>
    <w:p>
      <w:pPr>
        <w:spacing w:after="160"/>
      </w:pPr>
      <w:r>
        <w:t>You may suddenly feel:</w:t>
      </w:r>
    </w:p>
    <w:p>
      <w:pPr>
        <w:spacing w:after="160"/>
      </w:pPr>
      <w:r>
        <w:t>abandoned</w:t>
      </w:r>
    </w:p>
    <w:p>
      <w:pPr>
        <w:spacing w:after="160"/>
      </w:pPr>
      <w:r>
        <w:t>unwanted</w:t>
      </w:r>
    </w:p>
    <w:p>
      <w:pPr>
        <w:spacing w:after="160"/>
      </w:pPr>
      <w:r>
        <w:t>invisible</w:t>
      </w:r>
    </w:p>
    <w:p>
      <w:pPr>
        <w:spacing w:after="160"/>
      </w:pPr>
      <w:r>
        <w:t>not chosen</w:t>
      </w:r>
    </w:p>
    <w:p>
      <w:pPr>
        <w:spacing w:after="160"/>
      </w:pPr>
      <w:r>
        <w:t>emotionally unsafe</w:t>
      </w:r>
    </w:p>
    <w:p>
      <w:pPr>
        <w:spacing w:after="160"/>
      </w:pPr>
      <w:r>
        <w:t>And the emotional intensity can feel surprisingly childlike.</w:t>
      </w:r>
    </w:p>
    <w:p>
      <w:pPr>
        <w:spacing w:after="160"/>
      </w:pPr>
      <w:r>
        <w:t>That is because heartbreak often touches old unmet emotional needs.</w:t>
      </w:r>
    </w:p>
    <w:p>
      <w:pPr>
        <w:spacing w:after="160"/>
      </w:pPr>
      <w:r>
        <w:t>Inner child healing simply means learning how to give yourself the compassion, reassurance, and emotional safety you may have lacked earlier in life.</w:t>
      </w:r>
    </w:p>
    <w:p>
      <w:pPr>
        <w:spacing w:after="160"/>
      </w:pPr>
      <w:r>
        <w:t>Instead of shaming your pain, you begin responding to yourself with care.</w:t>
      </w:r>
    </w:p>
    <w:p>
      <w:pPr>
        <w:spacing w:after="160"/>
      </w:pPr>
      <w:r>
        <w:t>Ask yourself: What does the hurting part of me need right now?</w:t>
      </w:r>
    </w:p>
    <w:p>
      <w:pPr>
        <w:spacing w:after="160"/>
      </w:pPr>
      <w:r>
        <w:t>Maybe it needs:</w:t>
      </w:r>
    </w:p>
    <w:p>
      <w:pPr>
        <w:spacing w:after="160"/>
      </w:pPr>
      <w:r>
        <w:t>reassurance</w:t>
      </w:r>
    </w:p>
    <w:p>
      <w:pPr>
        <w:spacing w:after="160"/>
      </w:pPr>
      <w:r>
        <w:t>rest</w:t>
      </w:r>
    </w:p>
    <w:p>
      <w:pPr>
        <w:spacing w:after="160"/>
      </w:pPr>
      <w:r>
        <w:t>patience</w:t>
      </w:r>
    </w:p>
    <w:p>
      <w:pPr>
        <w:spacing w:after="160"/>
      </w:pPr>
      <w:r>
        <w:t>boundaries</w:t>
      </w:r>
    </w:p>
    <w:p>
      <w:pPr>
        <w:spacing w:after="160"/>
      </w:pPr>
      <w:r>
        <w:t>emotional safety</w:t>
      </w:r>
    </w:p>
    <w:p>
      <w:pPr>
        <w:spacing w:after="160"/>
      </w:pPr>
      <w:r>
        <w:t>kindness</w:t>
      </w:r>
    </w:p>
    <w:p>
      <w:pPr>
        <w:spacing w:after="160"/>
      </w:pPr>
      <w:r>
        <w:t>support</w:t>
      </w:r>
    </w:p>
    <w:p>
      <w:pPr>
        <w:spacing w:after="160"/>
      </w:pPr>
      <w:r>
        <w:t>Healing your self-worth often means learning how to stop abandoning yourself emotionally.</w:t>
      </w:r>
    </w:p>
    <w:p>
      <w:pPr>
        <w:spacing w:after="160"/>
      </w:pPr>
      <w:r>
        <w:t>Why Comparison Delays Healing</w:t>
      </w:r>
    </w:p>
    <w:p>
      <w:pPr>
        <w:spacing w:after="160"/>
      </w:pPr>
      <w:r>
        <w:t>After heartbreak, comparison becomes dangerously tempting.</w:t>
      </w:r>
    </w:p>
    <w:p>
      <w:pPr>
        <w:spacing w:after="160"/>
      </w:pPr>
      <w:r>
        <w:t>You compare yourself to:</w:t>
      </w:r>
    </w:p>
    <w:p>
      <w:pPr>
        <w:spacing w:after="160"/>
      </w:pPr>
      <w:r>
        <w:t>new partners</w:t>
      </w:r>
    </w:p>
    <w:p>
      <w:pPr>
        <w:spacing w:after="160"/>
      </w:pPr>
      <w:r>
        <w:t>strangers online</w:t>
      </w:r>
    </w:p>
    <w:p>
      <w:pPr>
        <w:spacing w:after="160"/>
      </w:pPr>
      <w:r>
        <w:t>happier couples</w:t>
      </w:r>
    </w:p>
    <w:p>
      <w:pPr>
        <w:spacing w:after="160"/>
      </w:pPr>
      <w:r>
        <w:t>people who seem “more lovable”</w:t>
      </w:r>
    </w:p>
    <w:p>
      <w:pPr>
        <w:spacing w:after="160"/>
      </w:pPr>
      <w:r>
        <w:t>Comparison quietly destroys healing because it trains your mind to view worth as competition.</w:t>
      </w:r>
    </w:p>
    <w:p>
      <w:pPr>
        <w:spacing w:after="160"/>
      </w:pPr>
      <w:r>
        <w:t>But love is not mathematics.</w:t>
      </w:r>
    </w:p>
    <w:p>
      <w:pPr>
        <w:spacing w:after="160"/>
      </w:pPr>
      <w:r>
        <w:t>Someone else being attractive, successful, or loved does not reduce your worth.</w:t>
      </w:r>
    </w:p>
    <w:p>
      <w:pPr>
        <w:spacing w:after="160"/>
      </w:pPr>
      <w:r>
        <w:t>And relationships ending are rarely caused by one person simply being “better.”</w:t>
      </w:r>
    </w:p>
    <w:p>
      <w:pPr>
        <w:spacing w:after="160"/>
      </w:pPr>
      <w:r>
        <w:t>Human relationships are far more complex than that.</w:t>
      </w:r>
    </w:p>
    <w:p>
      <w:pPr>
        <w:spacing w:after="160"/>
      </w:pPr>
      <w:r>
        <w:t>You do not need to become someone else to deserve healthy love.</w:t>
      </w:r>
    </w:p>
    <w:p>
      <w:pPr>
        <w:spacing w:after="160"/>
      </w:pPr>
      <w:r>
        <w:t>You need to reconnect with yourself.</w:t>
      </w:r>
    </w:p>
    <w:p>
      <w:pPr>
        <w:spacing w:after="160"/>
      </w:pPr>
      <w:r>
        <w:t>Case Study: Andre Learns to Stop Chasing Approval</w:t>
      </w:r>
    </w:p>
    <w:p>
      <w:pPr>
        <w:spacing w:after="160"/>
      </w:pPr>
      <w:r>
        <w:t>Andre was thirty-nine when his long-term partner left unexpectedly.</w:t>
      </w:r>
    </w:p>
    <w:p>
      <w:pPr>
        <w:spacing w:after="160"/>
      </w:pPr>
      <w:r>
        <w:t>After the breakup, he became obsessed with proving his worth.</w:t>
      </w:r>
    </w:p>
    <w:p>
      <w:pPr>
        <w:spacing w:after="160"/>
      </w:pPr>
      <w:r>
        <w:t>He transformed his appearance.</w:t>
      </w:r>
    </w:p>
    <w:p>
      <w:pPr>
        <w:spacing w:after="160"/>
      </w:pPr>
      <w:r>
        <w:t>Worked obsessively.</w:t>
      </w:r>
    </w:p>
    <w:p>
      <w:pPr>
        <w:spacing w:after="160"/>
      </w:pPr>
      <w:r>
        <w:t>Posted constantly online hoping she would notice.</w:t>
      </w:r>
    </w:p>
    <w:p>
      <w:pPr>
        <w:spacing w:after="160"/>
      </w:pPr>
      <w:r>
        <w:t>Every achievement secretly carried the same emotional question: “Am I enough now?”</w:t>
      </w:r>
    </w:p>
    <w:p>
      <w:pPr>
        <w:spacing w:after="160"/>
      </w:pPr>
      <w:r>
        <w:t>But no amount of external validation quieted the emptiness inside him.</w:t>
      </w:r>
    </w:p>
    <w:p>
      <w:pPr>
        <w:spacing w:after="160"/>
      </w:pPr>
      <w:r>
        <w:t>Because his healing was still dependent on someone else’s approval.</w:t>
      </w:r>
    </w:p>
    <w:p>
      <w:pPr>
        <w:spacing w:after="160"/>
      </w:pPr>
      <w:r>
        <w:t>One evening, after months of emotional exhaustion, Andre admitted something painful to himself:</w:t>
      </w:r>
    </w:p>
    <w:p>
      <w:pPr>
        <w:spacing w:after="160"/>
      </w:pPr>
      <w:r>
        <w:t>“I’ve spent my whole life trying to earn love instead of believing I deserve it.”</w:t>
      </w:r>
    </w:p>
    <w:p>
      <w:pPr>
        <w:spacing w:after="160"/>
      </w:pPr>
      <w:r>
        <w:t>That realization became the turning point in his healing.</w:t>
      </w:r>
    </w:p>
    <w:p>
      <w:pPr>
        <w:spacing w:after="160"/>
      </w:pPr>
      <w:r>
        <w:t>Because self-worth grows when you stop treating love like something you must constantly prove yourself worthy of receiving.</w:t>
      </w:r>
    </w:p>
    <w:p>
      <w:pPr>
        <w:spacing w:after="160"/>
      </w:pPr>
      <w:r>
        <w:t>Daily Habits That Rebuild Self-Love</w:t>
      </w:r>
    </w:p>
    <w:p>
      <w:pPr>
        <w:spacing w:after="160"/>
      </w:pPr>
      <w:r>
        <w:t>Healing self-worth requires consistency more than intensity.</w:t>
      </w:r>
    </w:p>
    <w:p>
      <w:pPr>
        <w:spacing w:after="160"/>
      </w:pPr>
      <w:r>
        <w:t>Tiny habits matter.</w:t>
      </w:r>
    </w:p>
    <w:p>
      <w:pPr>
        <w:spacing w:after="160"/>
      </w:pPr>
      <w:r>
        <w:t>Especially when practiced repeatedly.</w:t>
      </w:r>
    </w:p>
    <w:p>
      <w:pPr>
        <w:spacing w:after="160"/>
      </w:pPr>
      <w:r>
        <w:t>Try:</w:t>
      </w:r>
    </w:p>
    <w:p>
      <w:pPr>
        <w:spacing w:after="160"/>
      </w:pPr>
      <w:r>
        <w:t>speaking to yourself gently</w:t>
      </w:r>
    </w:p>
    <w:p>
      <w:pPr>
        <w:spacing w:after="160"/>
      </w:pPr>
      <w:r>
        <w:t>limiting self-criticism</w:t>
      </w:r>
    </w:p>
    <w:p>
      <w:pPr>
        <w:spacing w:after="160"/>
      </w:pPr>
      <w:r>
        <w:t>eating regularly</w:t>
      </w:r>
    </w:p>
    <w:p>
      <w:pPr>
        <w:spacing w:after="160"/>
      </w:pPr>
      <w:r>
        <w:t>sleeping properly</w:t>
      </w:r>
    </w:p>
    <w:p>
      <w:pPr>
        <w:spacing w:after="160"/>
      </w:pPr>
      <w:r>
        <w:t>exercising for care, not punishment</w:t>
      </w:r>
    </w:p>
    <w:p>
      <w:pPr>
        <w:spacing w:after="160"/>
      </w:pPr>
      <w:r>
        <w:t>journaling honestly</w:t>
      </w:r>
    </w:p>
    <w:p>
      <w:pPr>
        <w:spacing w:after="160"/>
      </w:pPr>
      <w:r>
        <w:t>celebrating small wins</w:t>
      </w:r>
    </w:p>
    <w:p>
      <w:pPr>
        <w:spacing w:after="160"/>
      </w:pPr>
      <w:r>
        <w:t>reconnecting with supportive people</w:t>
      </w:r>
    </w:p>
    <w:p>
      <w:pPr>
        <w:spacing w:after="160"/>
      </w:pPr>
      <w:r>
        <w:t>reducing emotional chaos</w:t>
      </w:r>
    </w:p>
    <w:p>
      <w:pPr>
        <w:spacing w:after="160"/>
      </w:pPr>
      <w:r>
        <w:t>practicing boundaries</w:t>
      </w:r>
    </w:p>
    <w:p>
      <w:pPr>
        <w:spacing w:after="160"/>
      </w:pPr>
      <w:r>
        <w:t>These habits may seem small.</w:t>
      </w:r>
    </w:p>
    <w:p>
      <w:pPr>
        <w:spacing w:after="160"/>
      </w:pPr>
      <w:r>
        <w:t>But they slowly teach your nervous system: “I matter too.”</w:t>
      </w:r>
    </w:p>
    <w:p>
      <w:pPr>
        <w:spacing w:after="160"/>
      </w:pPr>
      <w:r>
        <w:t>And over time, that message becomes believable again.</w:t>
      </w:r>
    </w:p>
    <w:p>
      <w:pPr>
        <w:spacing w:after="160"/>
      </w:pPr>
      <w:r>
        <w:t>“Self-love is not arrogance.</w:t>
      </w:r>
    </w:p>
    <w:p>
      <w:pPr>
        <w:spacing w:after="160"/>
      </w:pPr>
      <w:r>
        <w:t>It is refusing to treat yourself like someone unworthy of care.”</w:t>
      </w:r>
    </w:p>
    <w:p>
      <w:pPr>
        <w:spacing w:after="160"/>
      </w:pPr>
      <w:r>
        <w:t>You Are Not Hard to Love</w:t>
      </w:r>
    </w:p>
    <w:p>
      <w:pPr>
        <w:spacing w:after="160"/>
      </w:pPr>
      <w:r>
        <w:t>Heartbreak can convince people they are “too much.”</w:t>
      </w:r>
    </w:p>
    <w:p>
      <w:pPr>
        <w:spacing w:after="160"/>
      </w:pPr>
      <w:r>
        <w:t>Too emotional.</w:t>
      </w:r>
    </w:p>
    <w:p>
      <w:pPr>
        <w:spacing w:after="160"/>
      </w:pPr>
      <w:r>
        <w:t>Too needy.</w:t>
      </w:r>
    </w:p>
    <w:p>
      <w:pPr>
        <w:spacing w:after="160"/>
      </w:pPr>
      <w:r>
        <w:t>Too sensitive.</w:t>
      </w:r>
    </w:p>
    <w:p>
      <w:pPr>
        <w:spacing w:after="160"/>
      </w:pPr>
      <w:r>
        <w:t>Too loving.</w:t>
      </w:r>
    </w:p>
    <w:p>
      <w:pPr>
        <w:spacing w:after="160"/>
      </w:pPr>
      <w:r>
        <w:t>Too vulnerable.</w:t>
      </w:r>
    </w:p>
    <w:p>
      <w:pPr>
        <w:spacing w:after="160"/>
      </w:pPr>
      <w:r>
        <w:t>But needing consistency is not weakness.</w:t>
      </w:r>
    </w:p>
    <w:p>
      <w:pPr>
        <w:spacing w:after="160"/>
      </w:pPr>
      <w:r>
        <w:t>Wanting honesty is not being demanding.</w:t>
      </w:r>
    </w:p>
    <w:p>
      <w:pPr>
        <w:spacing w:after="160"/>
      </w:pPr>
      <w:r>
        <w:t>Desiring emotional safety is not asking for too much.</w:t>
      </w:r>
    </w:p>
    <w:p>
      <w:pPr>
        <w:spacing w:after="160"/>
      </w:pPr>
      <w:r>
        <w:t>Healthy love does not make you feel guilty for having emotional needs.</w:t>
      </w:r>
    </w:p>
    <w:p>
      <w:pPr>
        <w:spacing w:after="160"/>
      </w:pPr>
      <w:r>
        <w:t>And part of healing is realizing that being emotionally open was never your flaw.</w:t>
      </w:r>
    </w:p>
    <w:p>
      <w:pPr>
        <w:spacing w:after="160"/>
      </w:pPr>
      <w:r>
        <w:t>The wrong relationship may have mishandled your heart.</w:t>
      </w:r>
    </w:p>
    <w:p>
      <w:pPr>
        <w:spacing w:after="160"/>
      </w:pPr>
      <w:r>
        <w:t>But that does not mean your heart was the problem.</w:t>
      </w:r>
    </w:p>
    <w:p>
      <w:pPr>
        <w:spacing w:after="160"/>
      </w:pPr>
      <w:r>
        <w:t>Rebuilding the Relationship with Yourself</w:t>
      </w:r>
    </w:p>
    <w:p>
      <w:pPr>
        <w:spacing w:after="160"/>
      </w:pPr>
      <w:r>
        <w:t>At its core, healing self-worth means this:</w:t>
      </w:r>
    </w:p>
    <w:p>
      <w:pPr>
        <w:spacing w:after="160"/>
      </w:pPr>
      <w:r>
        <w:t>Learning to stop measuring your value through the eyes of someone who could not fully honor it.</w:t>
      </w:r>
    </w:p>
    <w:p>
      <w:pPr>
        <w:spacing w:after="160"/>
      </w:pPr>
      <w:r>
        <w:t>That takes practice.</w:t>
      </w:r>
    </w:p>
    <w:p>
      <w:pPr>
        <w:spacing w:after="160"/>
      </w:pPr>
      <w:r>
        <w:t>Especially if you spent years seeking love externally while neglecting your own emotional needs internally.</w:t>
      </w:r>
    </w:p>
    <w:p>
      <w:pPr>
        <w:spacing w:after="160"/>
      </w:pPr>
      <w:r>
        <w:t>But eventually, healing creates a powerful shift.</w:t>
      </w:r>
    </w:p>
    <w:p>
      <w:pPr>
        <w:spacing w:after="160"/>
      </w:pPr>
      <w:r>
        <w:t>You stop asking: “How do I make someone choose me?”</w:t>
      </w:r>
    </w:p>
    <w:p>
      <w:pPr>
        <w:spacing w:after="160"/>
      </w:pPr>
      <w:r>
        <w:t>And begin asking: “Does this relationship honor who I truly am?”</w:t>
      </w:r>
    </w:p>
    <w:p>
      <w:pPr>
        <w:spacing w:after="160"/>
      </w:pPr>
      <w:r>
        <w:t>That question changes the kind of love you will accept forever.</w:t>
      </w:r>
    </w:p>
    <w:p>
      <w:pPr>
        <w:spacing w:after="160"/>
      </w:pPr>
      <w:r>
        <w:t>Your Worth Survived the Heartbreak</w:t>
      </w:r>
    </w:p>
    <w:p>
      <w:pPr>
        <w:spacing w:after="160"/>
      </w:pPr>
      <w:r>
        <w:t>Right now, you may still feel emotionally bruised.</w:t>
      </w:r>
    </w:p>
    <w:p>
      <w:pPr>
        <w:spacing w:after="160"/>
      </w:pPr>
      <w:r>
        <w:t>Still uncertain.</w:t>
      </w:r>
    </w:p>
    <w:p>
      <w:pPr>
        <w:spacing w:after="160"/>
      </w:pPr>
      <w:r>
        <w:t>Still vulnerable.</w:t>
      </w:r>
    </w:p>
    <w:p>
      <w:pPr>
        <w:spacing w:after="160"/>
      </w:pPr>
      <w:r>
        <w:t>But your heartbreak did not erase your value.</w:t>
      </w:r>
    </w:p>
    <w:p>
      <w:pPr>
        <w:spacing w:after="160"/>
      </w:pPr>
      <w:r>
        <w:t>It only wounded your perception of it temporarily.</w:t>
      </w:r>
    </w:p>
    <w:p>
      <w:pPr>
        <w:spacing w:after="160"/>
      </w:pPr>
      <w:r>
        <w:t>There is still goodness in you.</w:t>
      </w:r>
    </w:p>
    <w:p>
      <w:pPr>
        <w:spacing w:after="160"/>
      </w:pPr>
      <w:r>
        <w:t>Still beauty in you.</w:t>
      </w:r>
    </w:p>
    <w:p>
      <w:pPr>
        <w:spacing w:after="160"/>
      </w:pPr>
      <w:r>
        <w:t>Still softness, intelligence, humor, creativity, and love inside you.</w:t>
      </w:r>
    </w:p>
    <w:p>
      <w:pPr>
        <w:spacing w:after="160"/>
      </w:pPr>
      <w:r>
        <w:t>You are not ruined because someone left.</w:t>
      </w:r>
    </w:p>
    <w:p>
      <w:pPr>
        <w:spacing w:after="160"/>
      </w:pPr>
      <w:r>
        <w:t>You are healing.</w:t>
      </w:r>
    </w:p>
    <w:p>
      <w:pPr>
        <w:spacing w:after="160"/>
      </w:pPr>
      <w:r>
        <w:t>And healing people often become the most emotionally beautiful versions of themselves because they finally learn how to love themselves too.</w:t>
      </w:r>
    </w:p>
    <w:p/>
    <w:p>
      <w:r>
        <w:rPr>
          <w:b/>
        </w:rPr>
        <w:t>✨ Affirmation</w:t>
      </w:r>
    </w:p>
    <w:p>
      <w:pPr>
        <w:spacing w:after="160"/>
      </w:pPr>
      <w:r>
        <w:t>“My worth is not determined by rejection, abandonment, or someone else’s inability to love me properly. I am still deeply worthy of love and respect.”</w:t>
      </w:r>
    </w:p>
    <w:p/>
    <w:p>
      <w:r>
        <w:rPr>
          <w:b/>
        </w:rPr>
        <w:t>🖊 Your Healing Moment:</w:t>
      </w:r>
    </w:p>
    <w:p>
      <w:pPr>
        <w:spacing w:after="160"/>
      </w:pPr>
      <w:r>
        <w:t>Your Healing Moment: Write It Out</w:t>
      </w:r>
    </w:p>
    <w:p>
      <w:pPr>
        <w:spacing w:after="160"/>
      </w:pPr>
      <w:r>
        <w:t>What negative beliefs about yourself has this heartbreak created or intensified?</w:t>
      </w:r>
    </w:p>
    <w:p>
      <w:pPr>
        <w:spacing w:after="160"/>
      </w:pPr>
      <w:r>
        <w:t>In what ways have you been seeking validation outside yourself?</w:t>
      </w:r>
    </w:p>
    <w:p>
      <w:pPr>
        <w:spacing w:after="160"/>
      </w:pPr>
      <w:r>
        <w:t>What qualities make you valuable beyond any relationship?</w:t>
      </w:r>
    </w:p>
    <w:p>
      <w:pPr>
        <w:spacing w:after="160"/>
      </w:pPr>
      <w:r>
        <w:t>How do you usually speak to yourself when you are hurting?</w:t>
      </w:r>
    </w:p>
    <w:p>
      <w:pPr>
        <w:spacing w:after="160"/>
      </w:pPr>
      <w:r>
        <w:t>What would change if you treated yourself with the same compassion you give others?</w:t>
      </w:r>
    </w:p>
    <w:p/>
    <w:p>
      <w:r>
        <w:rPr>
          <w:b/>
        </w:rPr>
        <w:t>🌱 Small Step Forward</w:t>
      </w:r>
    </w:p>
    <w:p>
      <w:pPr>
        <w:spacing w:after="160"/>
      </w:pPr>
      <w:r>
        <w:t>Stand in front of a mirror tonight for one full minute.</w:t>
      </w:r>
    </w:p>
    <w:p>
      <w:pPr>
        <w:spacing w:after="160"/>
      </w:pPr>
      <w:r>
        <w:t>Instead of criticizing yourself, say three gentle truths aloud:</w:t>
      </w:r>
    </w:p>
    <w:p>
      <w:pPr>
        <w:spacing w:after="160"/>
      </w:pPr>
      <w:r>
        <w:t>“I am healing.”</w:t>
      </w:r>
    </w:p>
    <w:p>
      <w:pPr>
        <w:spacing w:after="160"/>
      </w:pPr>
      <w:r>
        <w:t>“I deserve kindness.”</w:t>
      </w:r>
    </w:p>
    <w:p>
      <w:pPr>
        <w:spacing w:after="160"/>
      </w:pPr>
      <w:r>
        <w:t>“I am still worthy of love.”</w:t>
      </w:r>
    </w:p>
    <w:p>
      <w:pPr>
        <w:spacing w:after="160"/>
      </w:pPr>
      <w:r>
        <w:t>It may feel uncomfortable at first.</w:t>
      </w:r>
    </w:p>
    <w:p>
      <w:pPr>
        <w:spacing w:after="160"/>
      </w:pPr>
      <w:r>
        <w:t>But healing often begins with learning how to become emotionally safe for yourself too.</w:t>
      </w:r>
    </w:p>
    <w:p/>
    <w:p/>
    <w:p>
      <w:r>
        <w:br w:type="page"/>
      </w:r>
    </w:p>
    <w:p>
      <w:pPr>
        <w:pStyle w:val="Heading1"/>
      </w:pPr>
      <w:r>
        <w:rPr>
          <w:b/>
          <w:sz w:val="44"/>
        </w:rPr>
        <w:t>CHAPTER 6</w:t>
      </w:r>
    </w:p>
    <w:p>
      <w:pPr>
        <w:spacing w:after="160"/>
      </w:pPr>
      <w:r>
        <w:t>Forgiving Without Excusing</w:t>
      </w:r>
    </w:p>
    <w:p>
      <w:pPr>
        <w:spacing w:after="160"/>
      </w:pPr>
      <w:r>
        <w:t>The Weight You Were Never Meant to Carry Forever</w:t>
      </w:r>
    </w:p>
    <w:p>
      <w:pPr>
        <w:spacing w:after="160"/>
      </w:pPr>
      <w:r>
        <w:t>There is a stage of heartbreak that feels heavier than sadness.</w:t>
      </w:r>
    </w:p>
    <w:p>
      <w:pPr>
        <w:spacing w:after="160"/>
      </w:pPr>
      <w:r>
        <w:t>Heavier than loneliness.</w:t>
      </w:r>
    </w:p>
    <w:p>
      <w:pPr>
        <w:spacing w:after="160"/>
      </w:pPr>
      <w:r>
        <w:t>Heavier even than grief.</w:t>
      </w:r>
    </w:p>
    <w:p>
      <w:pPr>
        <w:spacing w:after="160"/>
      </w:pPr>
      <w:r>
        <w:t>It is resentment.</w:t>
      </w:r>
    </w:p>
    <w:p>
      <w:pPr>
        <w:spacing w:after="160"/>
      </w:pPr>
      <w:r>
        <w:t>The replaying.</w:t>
      </w:r>
    </w:p>
    <w:p>
      <w:pPr>
        <w:spacing w:after="160"/>
      </w:pPr>
      <w:r>
        <w:t>The unanswered questions.</w:t>
      </w:r>
    </w:p>
    <w:p>
      <w:pPr>
        <w:spacing w:after="160"/>
      </w:pPr>
      <w:r>
        <w:t>The anger that keeps returning at midnight.</w:t>
      </w:r>
    </w:p>
    <w:p>
      <w:pPr>
        <w:spacing w:after="160"/>
      </w:pPr>
      <w:r>
        <w:t>The conversations you rehearse in your head.</w:t>
      </w:r>
    </w:p>
    <w:p>
      <w:pPr>
        <w:spacing w:after="160"/>
      </w:pPr>
      <w:r>
        <w:t>The things you wish you had said.</w:t>
      </w:r>
    </w:p>
    <w:p>
      <w:pPr>
        <w:spacing w:after="160"/>
      </w:pPr>
      <w:r>
        <w:t>The apology you never received.</w:t>
      </w:r>
    </w:p>
    <w:p>
      <w:pPr>
        <w:spacing w:after="160"/>
      </w:pPr>
      <w:r>
        <w:t>At first, anger can feel empowering after heartbreak.</w:t>
      </w:r>
    </w:p>
    <w:p>
      <w:pPr>
        <w:spacing w:after="160"/>
      </w:pPr>
      <w:r>
        <w:t>Especially if you were betrayed, abandoned, lied to, manipulated, or emotionally neglected.</w:t>
      </w:r>
    </w:p>
    <w:p>
      <w:pPr>
        <w:spacing w:after="160"/>
      </w:pPr>
      <w:r>
        <w:t>Anger protects the wounded parts of you.</w:t>
      </w:r>
    </w:p>
    <w:p>
      <w:pPr>
        <w:spacing w:after="160"/>
      </w:pPr>
      <w:r>
        <w:t>It says: “That hurt mattered.”</w:t>
      </w:r>
    </w:p>
    <w:p>
      <w:pPr>
        <w:spacing w:after="160"/>
      </w:pPr>
      <w:r>
        <w:t>And it did matter.</w:t>
      </w:r>
    </w:p>
    <w:p>
      <w:pPr>
        <w:spacing w:after="160"/>
      </w:pPr>
      <w:r>
        <w:t>But over time, unresolved resentment can quietly become exhausting.</w:t>
      </w:r>
    </w:p>
    <w:p>
      <w:pPr>
        <w:spacing w:after="160"/>
      </w:pPr>
      <w:r>
        <w:t>Not because your pain was invalid.</w:t>
      </w:r>
    </w:p>
    <w:p>
      <w:pPr>
        <w:spacing w:after="160"/>
      </w:pPr>
      <w:r>
        <w:t>But because carrying emotional poison eventually drains the person holding it.</w:t>
      </w:r>
    </w:p>
    <w:p>
      <w:pPr>
        <w:spacing w:after="160"/>
      </w:pPr>
      <w:r>
        <w:t>This is where forgiveness enters the healing journey.</w:t>
      </w:r>
    </w:p>
    <w:p>
      <w:pPr>
        <w:spacing w:after="160"/>
      </w:pPr>
      <w:r>
        <w:t>And before you panic at that word, let’s make something very clear:</w:t>
      </w:r>
    </w:p>
    <w:p>
      <w:pPr>
        <w:spacing w:after="160"/>
      </w:pPr>
      <w:r>
        <w:t>Forgiveness does not mean pretending you were not hurt.</w:t>
      </w:r>
    </w:p>
    <w:p>
      <w:pPr>
        <w:spacing w:after="160"/>
      </w:pPr>
      <w:r>
        <w:t>It does not mean allowing harmful behavior.</w:t>
      </w:r>
    </w:p>
    <w:p>
      <w:pPr>
        <w:spacing w:after="160"/>
      </w:pPr>
      <w:r>
        <w:t>It does not mean reconciling.</w:t>
      </w:r>
    </w:p>
    <w:p>
      <w:pPr>
        <w:spacing w:after="160"/>
      </w:pPr>
      <w:r>
        <w:t>And it does not mean what happened was acceptable.</w:t>
      </w:r>
    </w:p>
    <w:p>
      <w:pPr>
        <w:spacing w:after="160"/>
      </w:pPr>
      <w:r>
        <w:t>Forgiveness means releasing the emotional grip the pain still has on your life.</w:t>
      </w:r>
    </w:p>
    <w:p>
      <w:pPr>
        <w:spacing w:after="160"/>
      </w:pPr>
      <w:r>
        <w:t>Not for them.</w:t>
      </w:r>
    </w:p>
    <w:p>
      <w:pPr>
        <w:spacing w:after="160"/>
      </w:pPr>
      <w:r>
        <w:t>For you.</w:t>
      </w:r>
    </w:p>
    <w:p>
      <w:pPr>
        <w:spacing w:after="160"/>
      </w:pPr>
      <w:r>
        <w:t>“Forgiveness is not saying, ‘What you did was okay.’</w:t>
      </w:r>
    </w:p>
    <w:p>
      <w:pPr>
        <w:spacing w:after="160"/>
      </w:pPr>
      <w:r>
        <w:t>It is saying, ‘I refuse to let what you did control me forever.’”</w:t>
      </w:r>
    </w:p>
    <w:p>
      <w:pPr>
        <w:spacing w:after="160"/>
      </w:pPr>
      <w:r>
        <w:t>Why Forgiveness Feels So Difficult</w:t>
      </w:r>
    </w:p>
    <w:p>
      <w:pPr>
        <w:spacing w:after="160"/>
      </w:pPr>
      <w:r>
        <w:t>Many people resist forgiveness because they confuse it with surrender.</w:t>
      </w:r>
    </w:p>
    <w:p>
      <w:pPr>
        <w:spacing w:after="160"/>
      </w:pPr>
      <w:r>
        <w:t>You may think: “If I forgive them, it means they win.”</w:t>
      </w:r>
    </w:p>
    <w:p>
      <w:pPr>
        <w:spacing w:after="160"/>
      </w:pPr>
      <w:r>
        <w:t>“If I forgive them, it means the pain did not matter.”</w:t>
      </w:r>
    </w:p>
    <w:p>
      <w:pPr>
        <w:spacing w:after="160"/>
      </w:pPr>
      <w:r>
        <w:t>“If I forgive them, they get away with it.”</w:t>
      </w:r>
    </w:p>
    <w:p>
      <w:pPr>
        <w:spacing w:after="160"/>
      </w:pPr>
      <w:r>
        <w:t>But forgiveness is not approval.</w:t>
      </w:r>
    </w:p>
    <w:p>
      <w:pPr>
        <w:spacing w:after="160"/>
      </w:pPr>
      <w:r>
        <w:t>It is emotional freedom.</w:t>
      </w:r>
    </w:p>
    <w:p>
      <w:pPr>
        <w:spacing w:after="160"/>
      </w:pPr>
      <w:r>
        <w:t>When someone hurts you deeply, your mind naturally wants justice.</w:t>
      </w:r>
    </w:p>
    <w:p>
      <w:pPr>
        <w:spacing w:after="160"/>
      </w:pPr>
      <w:r>
        <w:t>Closure.</w:t>
      </w:r>
    </w:p>
    <w:p>
      <w:pPr>
        <w:spacing w:after="160"/>
      </w:pPr>
      <w:r>
        <w:t>Understanding.</w:t>
      </w:r>
    </w:p>
    <w:p>
      <w:pPr>
        <w:spacing w:after="160"/>
      </w:pPr>
      <w:r>
        <w:t>An explanation that finally makes the pain feel reasonable.</w:t>
      </w:r>
    </w:p>
    <w:p>
      <w:pPr>
        <w:spacing w:after="160"/>
      </w:pPr>
      <w:r>
        <w:t>But sometimes those things never come.</w:t>
      </w:r>
    </w:p>
    <w:p>
      <w:pPr>
        <w:spacing w:after="160"/>
      </w:pPr>
      <w:r>
        <w:t>Some people never apologize sincerely.</w:t>
      </w:r>
    </w:p>
    <w:p>
      <w:pPr>
        <w:spacing w:after="160"/>
      </w:pPr>
      <w:r>
        <w:t>Some people never fully acknowledge the damage they caused.</w:t>
      </w:r>
    </w:p>
    <w:p>
      <w:pPr>
        <w:spacing w:after="160"/>
      </w:pPr>
      <w:r>
        <w:t>Some people move on while you are still trying to understand what happened.</w:t>
      </w:r>
    </w:p>
    <w:p>
      <w:pPr>
        <w:spacing w:after="160"/>
      </w:pPr>
      <w:r>
        <w:t>And that reality can feel unbelievably unfair.</w:t>
      </w:r>
    </w:p>
    <w:p>
      <w:pPr>
        <w:spacing w:after="160"/>
      </w:pPr>
      <w:r>
        <w:t>But healing cannot depend entirely on another person’s emotional maturity.</w:t>
      </w:r>
    </w:p>
    <w:p>
      <w:pPr>
        <w:spacing w:after="160"/>
      </w:pPr>
      <w:r>
        <w:t>Because if your peace requires someone else to finally become who you needed them to be, your healing remains emotionally trapped in their hands.</w:t>
      </w:r>
    </w:p>
    <w:p>
      <w:pPr>
        <w:spacing w:after="160"/>
      </w:pPr>
      <w:r>
        <w:t>Forgiveness begins when you decide your peace matters more than waiting for perfect closure.</w:t>
      </w:r>
    </w:p>
    <w:p>
      <w:pPr>
        <w:spacing w:after="160"/>
      </w:pPr>
      <w:r>
        <w:t>The Hidden Cost of Holding On to Anger</w:t>
      </w:r>
    </w:p>
    <w:p>
      <w:pPr>
        <w:spacing w:after="160"/>
      </w:pPr>
      <w:r>
        <w:t>Anger is understandable after heartbreak.</w:t>
      </w:r>
    </w:p>
    <w:p>
      <w:pPr>
        <w:spacing w:after="160"/>
      </w:pPr>
      <w:r>
        <w:t>Especially if:</w:t>
      </w:r>
    </w:p>
    <w:p>
      <w:pPr>
        <w:spacing w:after="160"/>
      </w:pPr>
      <w:r>
        <w:t>promises were broken</w:t>
      </w:r>
    </w:p>
    <w:p>
      <w:pPr>
        <w:spacing w:after="160"/>
      </w:pPr>
      <w:r>
        <w:t>trust was betrayed</w:t>
      </w:r>
    </w:p>
    <w:p>
      <w:pPr>
        <w:spacing w:after="160"/>
      </w:pPr>
      <w:r>
        <w:t>love was withdrawn suddenly</w:t>
      </w:r>
    </w:p>
    <w:p>
      <w:pPr>
        <w:spacing w:after="160"/>
      </w:pPr>
      <w:r>
        <w:t>manipulation occurred</w:t>
      </w:r>
    </w:p>
    <w:p>
      <w:pPr>
        <w:spacing w:after="160"/>
      </w:pPr>
      <w:r>
        <w:t>you were emotionally misled</w:t>
      </w:r>
    </w:p>
    <w:p>
      <w:pPr>
        <w:spacing w:after="160"/>
      </w:pPr>
      <w:r>
        <w:t>Your anger deserves acknowledgment.</w:t>
      </w:r>
    </w:p>
    <w:p>
      <w:pPr>
        <w:spacing w:after="160"/>
      </w:pPr>
      <w:r>
        <w:t>But unresolved anger has consequences too.</w:t>
      </w:r>
    </w:p>
    <w:p>
      <w:pPr>
        <w:spacing w:after="160"/>
      </w:pPr>
      <w:r>
        <w:t>Over time, bitterness can quietly become:</w:t>
      </w:r>
    </w:p>
    <w:p>
      <w:pPr>
        <w:spacing w:after="160"/>
      </w:pPr>
      <w:r>
        <w:t>emotional exhaustion</w:t>
      </w:r>
    </w:p>
    <w:p>
      <w:pPr>
        <w:spacing w:after="160"/>
      </w:pPr>
      <w:r>
        <w:t>cynicism</w:t>
      </w:r>
    </w:p>
    <w:p>
      <w:pPr>
        <w:spacing w:after="160"/>
      </w:pPr>
      <w:r>
        <w:t>difficulty trusting people</w:t>
      </w:r>
    </w:p>
    <w:p>
      <w:pPr>
        <w:spacing w:after="160"/>
      </w:pPr>
      <w:r>
        <w:t>emotional numbness</w:t>
      </w:r>
    </w:p>
    <w:p>
      <w:pPr>
        <w:spacing w:after="160"/>
      </w:pPr>
      <w:r>
        <w:t>hypervigilance</w:t>
      </w:r>
    </w:p>
    <w:p>
      <w:pPr>
        <w:spacing w:after="160"/>
      </w:pPr>
      <w:r>
        <w:t>fear of vulnerability</w:t>
      </w:r>
    </w:p>
    <w:p>
      <w:pPr>
        <w:spacing w:after="160"/>
      </w:pPr>
      <w:r>
        <w:t>constant emotional replaying</w:t>
      </w:r>
    </w:p>
    <w:p>
      <w:pPr>
        <w:spacing w:after="160"/>
      </w:pPr>
      <w:r>
        <w:t>Pain that is never processed often hardens into emotional armor.</w:t>
      </w:r>
    </w:p>
    <w:p>
      <w:pPr>
        <w:spacing w:after="160"/>
      </w:pPr>
      <w:r>
        <w:t>And while armor may feel protective, it can also block future love, peace, and connection.</w:t>
      </w:r>
    </w:p>
    <w:p>
      <w:pPr>
        <w:spacing w:after="160"/>
      </w:pPr>
      <w:r>
        <w:t>Forgiveness is not about becoming naive again.</w:t>
      </w:r>
    </w:p>
    <w:p>
      <w:pPr>
        <w:spacing w:after="160"/>
      </w:pPr>
      <w:r>
        <w:t>It is about refusing to let past pain permanently harden your heart.</w:t>
      </w:r>
    </w:p>
    <w:p>
      <w:pPr>
        <w:spacing w:after="160"/>
      </w:pPr>
      <w:r>
        <w:t>Case Study: Vanessa Couldn’t Let Go of the Betrayal</w:t>
      </w:r>
    </w:p>
    <w:p>
      <w:pPr>
        <w:spacing w:after="160"/>
      </w:pPr>
      <w:r>
        <w:t>Vanessa was thirty-six when she discovered her husband had been unfaithful.</w:t>
      </w:r>
    </w:p>
    <w:p>
      <w:pPr>
        <w:spacing w:after="160"/>
      </w:pPr>
      <w:r>
        <w:t>The betrayal shattered her.</w:t>
      </w:r>
    </w:p>
    <w:p>
      <w:pPr>
        <w:spacing w:after="160"/>
      </w:pPr>
      <w:r>
        <w:t>Months after the divorce, she still replayed every detail obsessively.</w:t>
      </w:r>
    </w:p>
    <w:p>
      <w:pPr>
        <w:spacing w:after="160"/>
      </w:pPr>
      <w:r>
        <w:t>She stalked social media.</w:t>
      </w:r>
    </w:p>
    <w:p>
      <w:pPr>
        <w:spacing w:after="160"/>
      </w:pPr>
      <w:r>
        <w:t>Imagined confrontations.</w:t>
      </w:r>
    </w:p>
    <w:p>
      <w:pPr>
        <w:spacing w:after="160"/>
      </w:pPr>
      <w:r>
        <w:t>Read old messages repeatedly.</w:t>
      </w:r>
    </w:p>
    <w:p>
      <w:pPr>
        <w:spacing w:after="160"/>
      </w:pPr>
      <w:r>
        <w:t>Privately, her anger consumed her entire emotional life.</w:t>
      </w:r>
    </w:p>
    <w:p>
      <w:pPr>
        <w:spacing w:after="160"/>
      </w:pPr>
      <w:r>
        <w:t>One evening during therapy, Vanessa admitted something that surprised even her:</w:t>
      </w:r>
    </w:p>
    <w:p>
      <w:pPr>
        <w:spacing w:after="160"/>
      </w:pPr>
      <w:r>
        <w:t>“I think I’m more attached to the anger now than I am to him.”</w:t>
      </w:r>
    </w:p>
    <w:p>
      <w:pPr>
        <w:spacing w:after="160"/>
      </w:pPr>
      <w:r>
        <w:t>That realization frightened her.</w:t>
      </w:r>
    </w:p>
    <w:p>
      <w:pPr>
        <w:spacing w:after="160"/>
      </w:pPr>
      <w:r>
        <w:t>Because anger had become the thing keeping her emotionally connected to the relationship.</w:t>
      </w:r>
    </w:p>
    <w:p>
      <w:pPr>
        <w:spacing w:after="160"/>
      </w:pPr>
      <w:r>
        <w:t>It gave her a sense of control.</w:t>
      </w:r>
    </w:p>
    <w:p>
      <w:pPr>
        <w:spacing w:after="160"/>
      </w:pPr>
      <w:r>
        <w:t>A sense of protection.</w:t>
      </w:r>
    </w:p>
    <w:p>
      <w:pPr>
        <w:spacing w:after="160"/>
      </w:pPr>
      <w:r>
        <w:t>But it also kept reopening the wound daily.</w:t>
      </w:r>
    </w:p>
    <w:p>
      <w:pPr>
        <w:spacing w:after="160"/>
      </w:pPr>
      <w:r>
        <w:t>Vanessa’s healing did not begin when she suddenly stopped hurting.</w:t>
      </w:r>
    </w:p>
    <w:p>
      <w:pPr>
        <w:spacing w:after="160"/>
      </w:pPr>
      <w:r>
        <w:t>It began when she slowly realized she deserved peace more than she deserved endless emotional warfare.</w:t>
      </w:r>
    </w:p>
    <w:p>
      <w:pPr>
        <w:spacing w:after="160"/>
      </w:pPr>
      <w:r>
        <w:t>Forgiveness Does Not Require Reconciliation</w:t>
      </w:r>
    </w:p>
    <w:p>
      <w:pPr>
        <w:spacing w:after="160"/>
      </w:pPr>
      <w:r>
        <w:t>This is important.</w:t>
      </w:r>
    </w:p>
    <w:p>
      <w:pPr>
        <w:spacing w:after="160"/>
      </w:pPr>
      <w:r>
        <w:t>You can forgive someone and still:</w:t>
      </w:r>
    </w:p>
    <w:p>
      <w:pPr>
        <w:spacing w:after="160"/>
      </w:pPr>
      <w:r>
        <w:t>maintain distance</w:t>
      </w:r>
    </w:p>
    <w:p>
      <w:pPr>
        <w:spacing w:after="160"/>
      </w:pPr>
      <w:r>
        <w:t>end the relationship permanently</w:t>
      </w:r>
    </w:p>
    <w:p>
      <w:pPr>
        <w:spacing w:after="160"/>
      </w:pPr>
      <w:r>
        <w:t>enforce boundaries</w:t>
      </w:r>
    </w:p>
    <w:p>
      <w:pPr>
        <w:spacing w:after="160"/>
      </w:pPr>
      <w:r>
        <w:t>protect yourself emotionally</w:t>
      </w:r>
    </w:p>
    <w:p>
      <w:pPr>
        <w:spacing w:after="160"/>
      </w:pPr>
      <w:r>
        <w:t>choose never to reconnect</w:t>
      </w:r>
    </w:p>
    <w:p>
      <w:pPr>
        <w:spacing w:after="160"/>
      </w:pPr>
      <w:r>
        <w:t>Forgiveness is internal.</w:t>
      </w:r>
    </w:p>
    <w:p>
      <w:pPr>
        <w:spacing w:after="160"/>
      </w:pPr>
      <w:r>
        <w:t>Reconciliation is relational.</w:t>
      </w:r>
    </w:p>
    <w:p>
      <w:pPr>
        <w:spacing w:after="160"/>
      </w:pPr>
      <w:r>
        <w:t>And not every relationship should be rebuilt.</w:t>
      </w:r>
    </w:p>
    <w:p>
      <w:pPr>
        <w:spacing w:after="160"/>
      </w:pPr>
      <w:r>
        <w:t>Especially if:</w:t>
      </w:r>
    </w:p>
    <w:p>
      <w:pPr>
        <w:spacing w:after="160"/>
      </w:pPr>
      <w:r>
        <w:t>abuse occurred</w:t>
      </w:r>
    </w:p>
    <w:p>
      <w:pPr>
        <w:spacing w:after="160"/>
      </w:pPr>
      <w:r>
        <w:t>manipulation continued</w:t>
      </w:r>
    </w:p>
    <w:p>
      <w:pPr>
        <w:spacing w:after="160"/>
      </w:pPr>
      <w:r>
        <w:t>accountability is absent</w:t>
      </w:r>
    </w:p>
    <w:p>
      <w:pPr>
        <w:spacing w:after="160"/>
      </w:pPr>
      <w:r>
        <w:t>safety is compromised</w:t>
      </w:r>
    </w:p>
    <w:p>
      <w:pPr>
        <w:spacing w:after="160"/>
      </w:pPr>
      <w:r>
        <w:t>harmful patterns remain unchanged</w:t>
      </w:r>
    </w:p>
    <w:p>
      <w:pPr>
        <w:spacing w:after="160"/>
      </w:pPr>
      <w:r>
        <w:t>Healing does not require returning to what broke you.</w:t>
      </w:r>
    </w:p>
    <w:p>
      <w:pPr>
        <w:spacing w:after="160"/>
      </w:pPr>
      <w:r>
        <w:t>You are allowed to forgive someone and still recognize they are not healthy for your future.</w:t>
      </w:r>
    </w:p>
    <w:p>
      <w:pPr>
        <w:spacing w:after="160"/>
      </w:pPr>
      <w:r>
        <w:t>That is wisdom.</w:t>
      </w:r>
    </w:p>
    <w:p>
      <w:pPr>
        <w:spacing w:after="160"/>
      </w:pPr>
      <w:r>
        <w:t>Not cruelty.</w:t>
      </w:r>
    </w:p>
    <w:p>
      <w:pPr>
        <w:spacing w:after="160"/>
      </w:pPr>
      <w:r>
        <w:t>“Some people can be forgiven without being given access to you again.”</w:t>
      </w:r>
    </w:p>
    <w:p>
      <w:pPr>
        <w:spacing w:after="160"/>
      </w:pPr>
      <w:r>
        <w:t>Forgiving Someone Who Never Apologized</w:t>
      </w:r>
    </w:p>
    <w:p>
      <w:pPr>
        <w:spacing w:after="160"/>
      </w:pPr>
      <w:r>
        <w:t>Perhaps one of the hardest heartbreak experiences is this:</w:t>
      </w:r>
    </w:p>
    <w:p>
      <w:pPr>
        <w:spacing w:after="160"/>
      </w:pPr>
      <w:r>
        <w:t>Being deeply hurt by someone who never fully acknowledges your pain.</w:t>
      </w:r>
    </w:p>
    <w:p>
      <w:pPr>
        <w:spacing w:after="160"/>
      </w:pPr>
      <w:r>
        <w:t>No accountability.</w:t>
      </w:r>
    </w:p>
    <w:p>
      <w:pPr>
        <w:spacing w:after="160"/>
      </w:pPr>
      <w:r>
        <w:t>No sincere apology.</w:t>
      </w:r>
    </w:p>
    <w:p>
      <w:pPr>
        <w:spacing w:after="160"/>
      </w:pPr>
      <w:r>
        <w:t>No closure conversation.</w:t>
      </w:r>
    </w:p>
    <w:p>
      <w:pPr>
        <w:spacing w:after="160"/>
      </w:pPr>
      <w:r>
        <w:t>Just silence.</w:t>
      </w:r>
    </w:p>
    <w:p>
      <w:pPr>
        <w:spacing w:after="160"/>
      </w:pPr>
      <w:r>
        <w:t>Or excuses.</w:t>
      </w:r>
    </w:p>
    <w:p>
      <w:pPr>
        <w:spacing w:after="160"/>
      </w:pPr>
      <w:r>
        <w:t>Or indifference.</w:t>
      </w:r>
    </w:p>
    <w:p>
      <w:pPr>
        <w:spacing w:after="160"/>
      </w:pPr>
      <w:r>
        <w:t>That kind of pain can leave emotional wounds feeling unfinished.</w:t>
      </w:r>
    </w:p>
    <w:p>
      <w:pPr>
        <w:spacing w:after="160"/>
      </w:pPr>
      <w:r>
        <w:t>Your mind keeps searching for resolution: If they would just admit it…</w:t>
      </w:r>
    </w:p>
    <w:p>
      <w:pPr>
        <w:spacing w:after="160"/>
      </w:pPr>
      <w:r>
        <w:t>If they would just apologize…</w:t>
      </w:r>
    </w:p>
    <w:p>
      <w:pPr>
        <w:spacing w:after="160"/>
      </w:pPr>
      <w:r>
        <w:t>If they would just explain why…</w:t>
      </w:r>
    </w:p>
    <w:p>
      <w:pPr>
        <w:spacing w:after="160"/>
      </w:pPr>
      <w:r>
        <w:t>But sometimes closure never arrives externally.</w:t>
      </w:r>
    </w:p>
    <w:p>
      <w:pPr>
        <w:spacing w:after="160"/>
      </w:pPr>
      <w:r>
        <w:t>Sometimes healing requires accepting that another person may never fully understand the damage they caused.</w:t>
      </w:r>
    </w:p>
    <w:p>
      <w:pPr>
        <w:spacing w:after="160"/>
      </w:pPr>
      <w:r>
        <w:t>And while that hurts deeply, your peace still matters.</w:t>
      </w:r>
    </w:p>
    <w:p>
      <w:pPr>
        <w:spacing w:after="160"/>
      </w:pPr>
      <w:r>
        <w:t>Forgiveness in these situations becomes less about them deserving grace and more about you deserving freedom from carrying the wound forever.</w:t>
      </w:r>
    </w:p>
    <w:p>
      <w:pPr>
        <w:spacing w:after="160"/>
      </w:pPr>
      <w:r>
        <w:t>The Person You Also Need to Forgive: Yourself</w:t>
      </w:r>
    </w:p>
    <w:p>
      <w:pPr>
        <w:spacing w:after="160"/>
      </w:pPr>
      <w:r>
        <w:t>Many people eventually realize something heartbreaking during recovery:</w:t>
      </w:r>
    </w:p>
    <w:p>
      <w:pPr>
        <w:spacing w:after="160"/>
      </w:pPr>
      <w:r>
        <w:t>Part of their anger is directed inward too.</w:t>
      </w:r>
    </w:p>
    <w:p>
      <w:pPr>
        <w:spacing w:after="160"/>
      </w:pPr>
      <w:r>
        <w:t>You may blame yourself for:</w:t>
      </w:r>
    </w:p>
    <w:p>
      <w:pPr>
        <w:spacing w:after="160"/>
      </w:pPr>
      <w:r>
        <w:t>ignoring red flags</w:t>
      </w:r>
    </w:p>
    <w:p>
      <w:pPr>
        <w:spacing w:after="160"/>
      </w:pPr>
      <w:r>
        <w:t>staying too long</w:t>
      </w:r>
    </w:p>
    <w:p>
      <w:pPr>
        <w:spacing w:after="160"/>
      </w:pPr>
      <w:r>
        <w:t>accepting poor treatment</w:t>
      </w:r>
    </w:p>
    <w:p>
      <w:pPr>
        <w:spacing w:after="160"/>
      </w:pPr>
      <w:r>
        <w:t>loving too hard</w:t>
      </w:r>
    </w:p>
    <w:p>
      <w:pPr>
        <w:spacing w:after="160"/>
      </w:pPr>
      <w:r>
        <w:t>abandoning your own needs</w:t>
      </w:r>
    </w:p>
    <w:p>
      <w:pPr>
        <w:spacing w:after="160"/>
      </w:pPr>
      <w:r>
        <w:t>hoping they would change</w:t>
      </w:r>
    </w:p>
    <w:p>
      <w:pPr>
        <w:spacing w:after="160"/>
      </w:pPr>
      <w:r>
        <w:t>betraying your own boundaries</w:t>
      </w:r>
    </w:p>
    <w:p>
      <w:pPr>
        <w:spacing w:after="160"/>
      </w:pPr>
      <w:r>
        <w:t>Self-blame becomes especially intense after toxic or emotionally inconsistent relationships.</w:t>
      </w:r>
    </w:p>
    <w:p>
      <w:pPr>
        <w:spacing w:after="160"/>
      </w:pPr>
      <w:r>
        <w:t>You replay everything wondering: “How did I let this happen?”</w:t>
      </w:r>
    </w:p>
    <w:p>
      <w:pPr>
        <w:spacing w:after="160"/>
      </w:pPr>
      <w:r>
        <w:t>But survival, hope, attachment, and love often cloud clarity.</w:t>
      </w:r>
    </w:p>
    <w:p>
      <w:pPr>
        <w:spacing w:after="160"/>
      </w:pPr>
      <w:r>
        <w:t>You made decisions with the emotional awareness you had at the time.</w:t>
      </w:r>
    </w:p>
    <w:p>
      <w:pPr>
        <w:spacing w:after="160"/>
      </w:pPr>
      <w:r>
        <w:t>And healing requires compassion for the version of you that was trying to love, survive, and hold things together emotionally.</w:t>
      </w:r>
    </w:p>
    <w:p>
      <w:pPr>
        <w:spacing w:after="160"/>
      </w:pPr>
      <w:r>
        <w:t>You cannot hate yourself into healing.</w:t>
      </w:r>
    </w:p>
    <w:p>
      <w:pPr>
        <w:spacing w:after="160"/>
      </w:pPr>
      <w:r>
        <w:t>Case Study: Jordan and the Shame of Staying</w:t>
      </w:r>
    </w:p>
    <w:p>
      <w:pPr>
        <w:spacing w:after="160"/>
      </w:pPr>
      <w:r>
        <w:t>Jordan was twenty-nine when his relationship finally ended after years of emotional manipulation.</w:t>
      </w:r>
    </w:p>
    <w:p>
      <w:pPr>
        <w:spacing w:after="160"/>
      </w:pPr>
      <w:r>
        <w:t>Friends had warned him repeatedly.</w:t>
      </w:r>
    </w:p>
    <w:p>
      <w:pPr>
        <w:spacing w:after="160"/>
      </w:pPr>
      <w:r>
        <w:t>Deep down, he knew the relationship was unhealthy.</w:t>
      </w:r>
    </w:p>
    <w:p>
      <w:pPr>
        <w:spacing w:after="160"/>
      </w:pPr>
      <w:r>
        <w:t>Yet every time he tried to leave, he returned.</w:t>
      </w:r>
    </w:p>
    <w:p>
      <w:pPr>
        <w:spacing w:after="160"/>
      </w:pPr>
      <w:r>
        <w:t>After the breakup, Jordan became consumed with shame.</w:t>
      </w:r>
    </w:p>
    <w:p>
      <w:pPr>
        <w:spacing w:after="160"/>
      </w:pPr>
      <w:r>
        <w:t>He called himself weak.</w:t>
      </w:r>
    </w:p>
    <w:p>
      <w:pPr>
        <w:spacing w:after="160"/>
      </w:pPr>
      <w:r>
        <w:t>Pathetic.</w:t>
      </w:r>
    </w:p>
    <w:p>
      <w:pPr>
        <w:spacing w:after="160"/>
      </w:pPr>
      <w:r>
        <w:t>Embarrassing.</w:t>
      </w:r>
    </w:p>
    <w:p>
      <w:pPr>
        <w:spacing w:after="160"/>
      </w:pPr>
      <w:r>
        <w:t>But during one therapy session, his counselor asked him something unexpected:</w:t>
      </w:r>
    </w:p>
    <w:p>
      <w:pPr>
        <w:spacing w:after="160"/>
      </w:pPr>
      <w:r>
        <w:t>“What if instead of judging yourself for staying, you became curious about what you were emotionally needing?”</w:t>
      </w:r>
    </w:p>
    <w:p>
      <w:pPr>
        <w:spacing w:after="160"/>
      </w:pPr>
      <w:r>
        <w:t>That question changed everything.</w:t>
      </w:r>
    </w:p>
    <w:p>
      <w:pPr>
        <w:spacing w:after="160"/>
      </w:pPr>
      <w:r>
        <w:t>Because Jordan slowly realized he had not stayed because he lacked intelligence.</w:t>
      </w:r>
    </w:p>
    <w:p>
      <w:pPr>
        <w:spacing w:after="160"/>
      </w:pPr>
      <w:r>
        <w:t>He stayed because he feared abandonment, loneliness, and emotional rejection more than discomfort.</w:t>
      </w:r>
    </w:p>
    <w:p>
      <w:pPr>
        <w:spacing w:after="160"/>
      </w:pPr>
      <w:r>
        <w:t>Understanding that helped him begin forgiving himself.</w:t>
      </w:r>
    </w:p>
    <w:p>
      <w:pPr>
        <w:spacing w:after="160"/>
      </w:pPr>
      <w:r>
        <w:t>And self-forgiveness became one of the most important parts of his recovery.</w:t>
      </w:r>
    </w:p>
    <w:p>
      <w:pPr>
        <w:spacing w:after="160"/>
      </w:pPr>
      <w:r>
        <w:t>Self-Forgiveness Is Emotional Mercy</w:t>
      </w:r>
    </w:p>
    <w:p>
      <w:pPr>
        <w:spacing w:after="160"/>
      </w:pPr>
      <w:r>
        <w:t>Self-forgiveness means releasing the belief that your mistakes permanently define you.</w:t>
      </w:r>
    </w:p>
    <w:p>
      <w:pPr>
        <w:spacing w:after="160"/>
      </w:pPr>
      <w:r>
        <w:t>It means acknowledging:</w:t>
      </w:r>
    </w:p>
    <w:p>
      <w:pPr>
        <w:spacing w:after="160"/>
      </w:pPr>
      <w:r>
        <w:t>you were human</w:t>
      </w:r>
    </w:p>
    <w:p>
      <w:pPr>
        <w:spacing w:after="160"/>
      </w:pPr>
      <w:r>
        <w:t>you were emotionally attached</w:t>
      </w:r>
    </w:p>
    <w:p>
      <w:pPr>
        <w:spacing w:after="160"/>
      </w:pPr>
      <w:r>
        <w:t>you were imperfect</w:t>
      </w:r>
    </w:p>
    <w:p>
      <w:pPr>
        <w:spacing w:after="160"/>
      </w:pPr>
      <w:r>
        <w:t>you were learning</w:t>
      </w:r>
    </w:p>
    <w:p>
      <w:pPr>
        <w:spacing w:after="160"/>
      </w:pPr>
      <w:r>
        <w:t>Without turning those truths into lifelong self-punishment.</w:t>
      </w:r>
    </w:p>
    <w:p>
      <w:pPr>
        <w:spacing w:after="160"/>
      </w:pPr>
      <w:r>
        <w:t>Growth does not come from endless shame.</w:t>
      </w:r>
    </w:p>
    <w:p>
      <w:pPr>
        <w:spacing w:after="160"/>
      </w:pPr>
      <w:r>
        <w:t>Growth comes from honest reflection paired with compassion.</w:t>
      </w:r>
    </w:p>
    <w:p>
      <w:pPr>
        <w:spacing w:after="160"/>
      </w:pPr>
      <w:r>
        <w:t>You can learn from your past without emotionally imprisoning yourself inside it forever.</w:t>
      </w:r>
    </w:p>
    <w:p>
      <w:pPr>
        <w:spacing w:after="160"/>
      </w:pPr>
      <w:r>
        <w:t>A Simple Forgiveness Exercise</w:t>
      </w:r>
    </w:p>
    <w:p>
      <w:pPr>
        <w:spacing w:after="160"/>
      </w:pPr>
      <w:r>
        <w:t>You do not need dramatic rituals to begin healing emotionally.</w:t>
      </w:r>
    </w:p>
    <w:p>
      <w:pPr>
        <w:spacing w:after="160"/>
      </w:pPr>
      <w:r>
        <w:t>Sometimes honesty is enough.</w:t>
      </w:r>
    </w:p>
    <w:p>
      <w:pPr>
        <w:spacing w:after="160"/>
      </w:pPr>
      <w:r>
        <w:t>Try this exercise slowly.</w:t>
      </w:r>
    </w:p>
    <w:p>
      <w:pPr>
        <w:spacing w:after="160"/>
      </w:pPr>
      <w:r>
        <w:t>Step 1: Write the Truth</w:t>
      </w:r>
    </w:p>
    <w:p>
      <w:pPr>
        <w:spacing w:after="160"/>
      </w:pPr>
      <w:r>
        <w:t>Write down:</w:t>
      </w:r>
    </w:p>
    <w:p>
      <w:pPr>
        <w:spacing w:after="160"/>
      </w:pPr>
      <w:r>
        <w:t>what hurt you</w:t>
      </w:r>
    </w:p>
    <w:p>
      <w:pPr>
        <w:spacing w:after="160"/>
      </w:pPr>
      <w:r>
        <w:t>what disappointed you</w:t>
      </w:r>
    </w:p>
    <w:p>
      <w:pPr>
        <w:spacing w:after="160"/>
      </w:pPr>
      <w:r>
        <w:t>what you never got to say</w:t>
      </w:r>
    </w:p>
    <w:p>
      <w:pPr>
        <w:spacing w:after="160"/>
      </w:pPr>
      <w:r>
        <w:t>what still feels unresolved</w:t>
      </w:r>
    </w:p>
    <w:p>
      <w:pPr>
        <w:spacing w:after="160"/>
      </w:pPr>
      <w:r>
        <w:t>Do not censor yourself.</w:t>
      </w:r>
    </w:p>
    <w:p>
      <w:pPr>
        <w:spacing w:after="160"/>
      </w:pPr>
      <w:r>
        <w:t>Be honest.</w:t>
      </w:r>
    </w:p>
    <w:p>
      <w:pPr>
        <w:spacing w:after="160"/>
      </w:pPr>
      <w:r>
        <w:t>Step 2: Acknowledge the Impact</w:t>
      </w:r>
    </w:p>
    <w:p>
      <w:pPr>
        <w:spacing w:after="160"/>
      </w:pPr>
      <w:r>
        <w:t>Name how the pain affected you emotionally.</w:t>
      </w:r>
    </w:p>
    <w:p>
      <w:pPr>
        <w:spacing w:after="160"/>
      </w:pPr>
      <w:r>
        <w:t>Did it make you fearful?</w:t>
      </w:r>
    </w:p>
    <w:p>
      <w:pPr>
        <w:spacing w:after="160"/>
      </w:pPr>
      <w:r>
        <w:t>Insecure?</w:t>
      </w:r>
    </w:p>
    <w:p>
      <w:pPr>
        <w:spacing w:after="160"/>
      </w:pPr>
      <w:r>
        <w:t>Distrustful?</w:t>
      </w:r>
    </w:p>
    <w:p>
      <w:pPr>
        <w:spacing w:after="160"/>
      </w:pPr>
      <w:r>
        <w:t>Lonely?</w:t>
      </w:r>
    </w:p>
    <w:p>
      <w:pPr>
        <w:spacing w:after="160"/>
      </w:pPr>
      <w:r>
        <w:t>Angry?</w:t>
      </w:r>
    </w:p>
    <w:p>
      <w:pPr>
        <w:spacing w:after="160"/>
      </w:pPr>
      <w:r>
        <w:t>Your pain deserves acknowledgment.</w:t>
      </w:r>
    </w:p>
    <w:p>
      <w:pPr>
        <w:spacing w:after="160"/>
      </w:pPr>
      <w:r>
        <w:t>Step 3: Release What You Cannot Control</w:t>
      </w:r>
    </w:p>
    <w:p>
      <w:pPr>
        <w:spacing w:after="160"/>
      </w:pPr>
      <w:r>
        <w:t>Now write: “I cannot change what happened. But I can choose what I carry forward from here.”</w:t>
      </w:r>
    </w:p>
    <w:p>
      <w:pPr>
        <w:spacing w:after="160"/>
      </w:pPr>
      <w:r>
        <w:t>This matters deeply.</w:t>
      </w:r>
    </w:p>
    <w:p>
      <w:pPr>
        <w:spacing w:after="160"/>
      </w:pPr>
      <w:r>
        <w:t>Because healing begins when you stop trying to rewrite the past and start protecting your future emotional well-being instead.</w:t>
      </w:r>
    </w:p>
    <w:p>
      <w:pPr>
        <w:spacing w:after="160"/>
      </w:pPr>
      <w:r>
        <w:t>Step 4: Choose Peace Gradually</w:t>
      </w:r>
    </w:p>
    <w:p>
      <w:pPr>
        <w:spacing w:after="160"/>
      </w:pPr>
      <w:r>
        <w:t>Forgiveness is rarely instant.</w:t>
      </w:r>
    </w:p>
    <w:p>
      <w:pPr>
        <w:spacing w:after="160"/>
      </w:pPr>
      <w:r>
        <w:t>It happens in layers.</w:t>
      </w:r>
    </w:p>
    <w:p>
      <w:pPr>
        <w:spacing w:after="160"/>
      </w:pPr>
      <w:r>
        <w:t>Some days you may feel calm.</w:t>
      </w:r>
    </w:p>
    <w:p>
      <w:pPr>
        <w:spacing w:after="160"/>
      </w:pPr>
      <w:r>
        <w:t>Other days anger may return.</w:t>
      </w:r>
    </w:p>
    <w:p>
      <w:pPr>
        <w:spacing w:after="160"/>
      </w:pPr>
      <w:r>
        <w:t>That does not mean you failed.</w:t>
      </w:r>
    </w:p>
    <w:p>
      <w:pPr>
        <w:spacing w:after="160"/>
      </w:pPr>
      <w:r>
        <w:t>It means healing is still unfolding.</w:t>
      </w:r>
    </w:p>
    <w:p>
      <w:pPr>
        <w:spacing w:after="160"/>
      </w:pPr>
      <w:r>
        <w:t>Letting Go of the Fantasy Version of Them</w:t>
      </w:r>
    </w:p>
    <w:p>
      <w:pPr>
        <w:spacing w:after="160"/>
      </w:pPr>
      <w:r>
        <w:t>Sometimes forgiveness becomes difficult because you are grieving not only who they were…</w:t>
      </w:r>
    </w:p>
    <w:p>
      <w:pPr>
        <w:spacing w:after="160"/>
      </w:pPr>
      <w:r>
        <w:t>…but who you hoped they would become.</w:t>
      </w:r>
    </w:p>
    <w:p>
      <w:pPr>
        <w:spacing w:after="160"/>
      </w:pPr>
      <w:r>
        <w:t>The version that:</w:t>
      </w:r>
    </w:p>
    <w:p>
      <w:pPr>
        <w:spacing w:after="160"/>
      </w:pPr>
      <w:r>
        <w:t>finally changed</w:t>
      </w:r>
    </w:p>
    <w:p>
      <w:pPr>
        <w:spacing w:after="160"/>
      </w:pPr>
      <w:r>
        <w:t>became emotionally available</w:t>
      </w:r>
    </w:p>
    <w:p>
      <w:pPr>
        <w:spacing w:after="160"/>
      </w:pPr>
      <w:r>
        <w:t>chose you fully</w:t>
      </w:r>
    </w:p>
    <w:p>
      <w:pPr>
        <w:spacing w:after="160"/>
      </w:pPr>
      <w:r>
        <w:t>loved you consistently</w:t>
      </w:r>
    </w:p>
    <w:p>
      <w:pPr>
        <w:spacing w:after="160"/>
      </w:pPr>
      <w:r>
        <w:t>healed their patterns</w:t>
      </w:r>
    </w:p>
    <w:p>
      <w:pPr>
        <w:spacing w:after="160"/>
      </w:pPr>
      <w:r>
        <w:t>became safe</w:t>
      </w:r>
    </w:p>
    <w:p>
      <w:pPr>
        <w:spacing w:after="160"/>
      </w:pPr>
      <w:r>
        <w:t>That fantasy can keep you emotionally attached long after reality has shown otherwise.</w:t>
      </w:r>
    </w:p>
    <w:p>
      <w:pPr>
        <w:spacing w:after="160"/>
      </w:pPr>
      <w:r>
        <w:t>Part of healing is grieving the potential too.</w:t>
      </w:r>
    </w:p>
    <w:p>
      <w:pPr>
        <w:spacing w:after="160"/>
      </w:pPr>
      <w:r>
        <w:t>Not only the relationship itself.</w:t>
      </w:r>
    </w:p>
    <w:p>
      <w:pPr>
        <w:spacing w:after="160"/>
      </w:pPr>
      <w:r>
        <w:t>Because sometimes the hardest thing to release is not the person.</w:t>
      </w:r>
    </w:p>
    <w:p>
      <w:pPr>
        <w:spacing w:after="160"/>
      </w:pPr>
      <w:r>
        <w:t>It is the hope attached to them.</w:t>
      </w:r>
    </w:p>
    <w:p>
      <w:pPr>
        <w:spacing w:after="160"/>
      </w:pPr>
      <w:r>
        <w:t>“You can miss the dream you had with someone and still accept that reality could not sustain it.”</w:t>
      </w:r>
    </w:p>
    <w:p>
      <w:pPr>
        <w:spacing w:after="160"/>
      </w:pPr>
      <w:r>
        <w:t>Forgiveness Is a Gift You Give Your Future Self</w:t>
      </w:r>
    </w:p>
    <w:p>
      <w:pPr>
        <w:spacing w:after="160"/>
      </w:pPr>
      <w:r>
        <w:t>Holding onto resentment may feel protective temporarily.</w:t>
      </w:r>
    </w:p>
    <w:p>
      <w:pPr>
        <w:spacing w:after="160"/>
      </w:pPr>
      <w:r>
        <w:t>But eventually, it becomes heavy.</w:t>
      </w:r>
    </w:p>
    <w:p>
      <w:pPr>
        <w:spacing w:after="160"/>
      </w:pPr>
      <w:r>
        <w:t>And your future deserves lighter emotional baggage than endless pain replaying in circles.</w:t>
      </w:r>
    </w:p>
    <w:p>
      <w:pPr>
        <w:spacing w:after="160"/>
      </w:pPr>
      <w:r>
        <w:t>Forgiveness creates room for:</w:t>
      </w:r>
    </w:p>
    <w:p>
      <w:pPr>
        <w:spacing w:after="160"/>
      </w:pPr>
      <w:r>
        <w:t>emotional peace</w:t>
      </w:r>
    </w:p>
    <w:p>
      <w:pPr>
        <w:spacing w:after="160"/>
      </w:pPr>
      <w:r>
        <w:t>healthier love</w:t>
      </w:r>
    </w:p>
    <w:p>
      <w:pPr>
        <w:spacing w:after="160"/>
      </w:pPr>
      <w:r>
        <w:t>trust rebuilding</w:t>
      </w:r>
    </w:p>
    <w:p>
      <w:pPr>
        <w:spacing w:after="160"/>
      </w:pPr>
      <w:r>
        <w:t>emotional freedom</w:t>
      </w:r>
    </w:p>
    <w:p>
      <w:pPr>
        <w:spacing w:after="160"/>
      </w:pPr>
      <w:r>
        <w:t>softness returning</w:t>
      </w:r>
    </w:p>
    <w:p>
      <w:pPr>
        <w:spacing w:after="160"/>
      </w:pPr>
      <w:r>
        <w:t>hope returning</w:t>
      </w:r>
    </w:p>
    <w:p>
      <w:pPr>
        <w:spacing w:after="160"/>
      </w:pPr>
      <w:r>
        <w:t>Not because the past disappears.</w:t>
      </w:r>
    </w:p>
    <w:p>
      <w:pPr>
        <w:spacing w:after="160"/>
      </w:pPr>
      <w:r>
        <w:t>But because it no longer controls your emotional life completely.</w:t>
      </w:r>
    </w:p>
    <w:p>
      <w:pPr>
        <w:spacing w:after="160"/>
      </w:pPr>
      <w:r>
        <w:t>And perhaps most importantly:</w:t>
      </w:r>
    </w:p>
    <w:p>
      <w:pPr>
        <w:spacing w:after="160"/>
      </w:pPr>
      <w:r>
        <w:t>Forgiveness allows you to stop defining yourself entirely by what hurt you.</w:t>
      </w:r>
    </w:p>
    <w:p>
      <w:pPr>
        <w:spacing w:after="160"/>
      </w:pPr>
      <w:r>
        <w:t>You Are Allowed to Heal Beyond What Happened</w:t>
      </w:r>
    </w:p>
    <w:p>
      <w:pPr>
        <w:spacing w:after="160"/>
      </w:pPr>
      <w:r>
        <w:t>Some people secretly fear that healing means minimizing the significance of the relationship or pain.</w:t>
      </w:r>
    </w:p>
    <w:p>
      <w:pPr>
        <w:spacing w:after="160"/>
      </w:pPr>
      <w:r>
        <w:t>But healing does not erase your experience.</w:t>
      </w:r>
    </w:p>
    <w:p>
      <w:pPr>
        <w:spacing w:after="160"/>
      </w:pPr>
      <w:r>
        <w:t>It simply means the wound no longer runs your life.</w:t>
      </w:r>
    </w:p>
    <w:p>
      <w:pPr>
        <w:spacing w:after="160"/>
      </w:pPr>
      <w:r>
        <w:t>You can remember what happened without reliving it emotionally every day.</w:t>
      </w:r>
    </w:p>
    <w:p>
      <w:pPr>
        <w:spacing w:after="160"/>
      </w:pPr>
      <w:r>
        <w:t>You can carry wisdom without carrying constant bitterness.</w:t>
      </w:r>
    </w:p>
    <w:p>
      <w:pPr>
        <w:spacing w:after="160"/>
      </w:pPr>
      <w:r>
        <w:t>You can protect yourself without becoming emotionally closed forever.</w:t>
      </w:r>
    </w:p>
    <w:p>
      <w:pPr>
        <w:spacing w:after="160"/>
      </w:pPr>
      <w:r>
        <w:t>That balance is healing.</w:t>
      </w:r>
    </w:p>
    <w:p>
      <w:pPr>
        <w:spacing w:after="160"/>
      </w:pPr>
      <w:r>
        <w:t>Peace Is Not Betrayal</w:t>
      </w:r>
    </w:p>
    <w:p>
      <w:pPr>
        <w:spacing w:after="160"/>
      </w:pPr>
      <w:r>
        <w:t>If you have been carrying anger for a long time, peace may feel unfamiliar at first.</w:t>
      </w:r>
    </w:p>
    <w:p>
      <w:pPr>
        <w:spacing w:after="160"/>
      </w:pPr>
      <w:r>
        <w:t>You may even feel guilty when you begin feeling lighter.</w:t>
      </w:r>
    </w:p>
    <w:p>
      <w:pPr>
        <w:spacing w:after="160"/>
      </w:pPr>
      <w:r>
        <w:t>As though moving forward somehow betrays how deeply you once loved or how badly you were hurt.</w:t>
      </w:r>
    </w:p>
    <w:p>
      <w:pPr>
        <w:spacing w:after="160"/>
      </w:pPr>
      <w:r>
        <w:t>But peace is not betrayal.</w:t>
      </w:r>
    </w:p>
    <w:p>
      <w:pPr>
        <w:spacing w:after="160"/>
      </w:pPr>
      <w:r>
        <w:t>Peace is recovery.</w:t>
      </w:r>
    </w:p>
    <w:p>
      <w:pPr>
        <w:spacing w:after="160"/>
      </w:pPr>
      <w:r>
        <w:t>You are allowed to laugh again.</w:t>
      </w:r>
    </w:p>
    <w:p>
      <w:pPr>
        <w:spacing w:after="160"/>
      </w:pPr>
      <w:r>
        <w:t>Trust again.</w:t>
      </w:r>
    </w:p>
    <w:p>
      <w:pPr>
        <w:spacing w:after="160"/>
      </w:pPr>
      <w:r>
        <w:t>Love again.</w:t>
      </w:r>
    </w:p>
    <w:p>
      <w:pPr>
        <w:spacing w:after="160"/>
      </w:pPr>
      <w:r>
        <w:t>Feel joy again.</w:t>
      </w:r>
    </w:p>
    <w:p>
      <w:pPr>
        <w:spacing w:after="160"/>
      </w:pPr>
      <w:r>
        <w:t>Not because the pain did not matter.</w:t>
      </w:r>
    </w:p>
    <w:p>
      <w:pPr>
        <w:spacing w:after="160"/>
      </w:pPr>
      <w:r>
        <w:t>But because your life matters too.</w:t>
      </w:r>
    </w:p>
    <w:p/>
    <w:p>
      <w:r>
        <w:rPr>
          <w:b/>
        </w:rPr>
        <w:t>✨ Affirmation</w:t>
      </w:r>
    </w:p>
    <w:p>
      <w:pPr>
        <w:spacing w:after="160"/>
      </w:pPr>
      <w:r>
        <w:t>“I release the need to carry pain forever. I choose healing, peace, and emotional freedom for myself.”</w:t>
      </w:r>
    </w:p>
    <w:p/>
    <w:p>
      <w:r>
        <w:rPr>
          <w:b/>
        </w:rPr>
        <w:t>🖊 Your Healing Moment:</w:t>
      </w:r>
    </w:p>
    <w:p>
      <w:pPr>
        <w:spacing w:after="160"/>
      </w:pPr>
      <w:r>
        <w:t>Your Healing Moment: Write It Out</w:t>
      </w:r>
    </w:p>
    <w:p>
      <w:pPr>
        <w:spacing w:after="160"/>
      </w:pPr>
      <w:r>
        <w:t>What resentment or anger are you still carrying most heavily?</w:t>
      </w:r>
    </w:p>
    <w:p>
      <w:pPr>
        <w:spacing w:after="160"/>
      </w:pPr>
      <w:r>
        <w:t>What apology or closure are you still hoping to receive?</w:t>
      </w:r>
    </w:p>
    <w:p>
      <w:pPr>
        <w:spacing w:after="160"/>
      </w:pPr>
      <w:r>
        <w:t>In what ways have you been blaming yourself for this heartbreak?</w:t>
      </w:r>
    </w:p>
    <w:p>
      <w:pPr>
        <w:spacing w:after="160"/>
      </w:pPr>
      <w:r>
        <w:t>What would emotional freedom look like for you?</w:t>
      </w:r>
    </w:p>
    <w:p>
      <w:pPr>
        <w:spacing w:after="160"/>
      </w:pPr>
      <w:r>
        <w:t>What might become possible if you slowly allowed yourself to let go of the pain?</w:t>
      </w:r>
    </w:p>
    <w:p/>
    <w:p>
      <w:r>
        <w:rPr>
          <w:b/>
        </w:rPr>
        <w:t>🌱 Small Step Forward</w:t>
      </w:r>
    </w:p>
    <w:p>
      <w:pPr>
        <w:spacing w:after="160"/>
      </w:pPr>
      <w:r>
        <w:t>Write a letter tonight that you do not send.</w:t>
      </w:r>
    </w:p>
    <w:p>
      <w:pPr>
        <w:spacing w:after="160"/>
      </w:pPr>
      <w:r>
        <w:t>Say everything:</w:t>
      </w:r>
    </w:p>
    <w:p>
      <w:pPr>
        <w:spacing w:after="160"/>
      </w:pPr>
      <w:r>
        <w:t>the hurt</w:t>
      </w:r>
    </w:p>
    <w:p>
      <w:pPr>
        <w:spacing w:after="160"/>
      </w:pPr>
      <w:r>
        <w:t>the disappointment</w:t>
      </w:r>
    </w:p>
    <w:p>
      <w:pPr>
        <w:spacing w:after="160"/>
      </w:pPr>
      <w:r>
        <w:t>the anger</w:t>
      </w:r>
    </w:p>
    <w:p>
      <w:pPr>
        <w:spacing w:after="160"/>
      </w:pPr>
      <w:r>
        <w:t>the grief</w:t>
      </w:r>
    </w:p>
    <w:p>
      <w:pPr>
        <w:spacing w:after="160"/>
      </w:pPr>
      <w:r>
        <w:t>the truth</w:t>
      </w:r>
    </w:p>
    <w:p>
      <w:pPr>
        <w:spacing w:after="160"/>
      </w:pPr>
      <w:r>
        <w:t>Then end the letter with this sentence:</w:t>
      </w:r>
    </w:p>
    <w:p>
      <w:pPr>
        <w:spacing w:after="160"/>
      </w:pPr>
      <w:r>
        <w:t>“I deserve peace more than I deserve endless pain.”</w:t>
      </w:r>
    </w:p>
    <w:p>
      <w:pPr>
        <w:spacing w:after="160"/>
      </w:pPr>
      <w:r>
        <w:t>You do not need to force forgiveness overnight.</w:t>
      </w:r>
    </w:p>
    <w:p>
      <w:pPr>
        <w:spacing w:after="160"/>
      </w:pPr>
      <w:r>
        <w:t>But you can begin creating space for healing today.</w:t>
      </w:r>
    </w:p>
    <w:p/>
    <w:p/>
    <w:p>
      <w:r>
        <w:br w:type="page"/>
      </w:r>
    </w:p>
    <w:p>
      <w:pPr>
        <w:pStyle w:val="Heading1"/>
      </w:pPr>
      <w:r>
        <w:rPr>
          <w:b/>
          <w:sz w:val="44"/>
        </w:rPr>
        <w:t>CHAPTER 7</w:t>
      </w:r>
    </w:p>
    <w:p>
      <w:pPr>
        <w:pStyle w:val="Heading2"/>
      </w:pPr>
      <w:r>
        <w:rPr>
          <w:b/>
        </w:rPr>
        <w:t>Lessons from Love: What This Relationship Taught You</w:t>
      </w:r>
    </w:p>
    <w:p>
      <w:pPr>
        <w:spacing w:after="160"/>
      </w:pPr>
      <w:r>
        <w:t>The Question That Changes Everything</w:t>
      </w:r>
    </w:p>
    <w:p>
      <w:pPr>
        <w:spacing w:after="160"/>
      </w:pPr>
      <w:r>
        <w:t>After heartbreak, most people spend months asking:</w:t>
      </w:r>
    </w:p>
    <w:p>
      <w:pPr>
        <w:spacing w:after="160"/>
      </w:pPr>
      <w:r>
        <w:t>“Why did this happen to me?”</w:t>
      </w:r>
    </w:p>
    <w:p>
      <w:pPr>
        <w:spacing w:after="160"/>
      </w:pPr>
      <w:r>
        <w:t>It is an understandable question.</w:t>
      </w:r>
    </w:p>
    <w:p>
      <w:pPr>
        <w:spacing w:after="160"/>
      </w:pPr>
      <w:r>
        <w:t>Pain naturally searches for explanation.</w:t>
      </w:r>
    </w:p>
    <w:p>
      <w:pPr>
        <w:spacing w:after="160"/>
      </w:pPr>
      <w:r>
        <w:t>You replay conversations. Analyze mistakes. Revisit memories. Search for the exact moment everything started falling apart.</w:t>
      </w:r>
    </w:p>
    <w:p>
      <w:pPr>
        <w:spacing w:after="160"/>
      </w:pPr>
      <w:r>
        <w:t>But eventually, healing introduces a different question.</w:t>
      </w:r>
    </w:p>
    <w:p>
      <w:pPr>
        <w:spacing w:after="160"/>
      </w:pPr>
      <w:r>
        <w:t>A harder one. A wiser one.</w:t>
      </w:r>
    </w:p>
    <w:p>
      <w:pPr>
        <w:spacing w:after="160"/>
      </w:pPr>
      <w:r>
        <w:t>“What is this experience trying to teach me about myself, love, and the life I want moving forward?”</w:t>
      </w:r>
    </w:p>
    <w:p>
      <w:pPr>
        <w:spacing w:after="160"/>
      </w:pPr>
      <w:r>
        <w:t>That question changes everything.</w:t>
      </w:r>
    </w:p>
    <w:p>
      <w:pPr>
        <w:spacing w:after="160"/>
      </w:pPr>
      <w:r>
        <w:t>Because heartbreak can either leave you bitter…</w:t>
      </w:r>
    </w:p>
    <w:p>
      <w:pPr>
        <w:spacing w:after="160"/>
      </w:pPr>
      <w:r>
        <w:t>…or it can leave you wiser.</w:t>
      </w:r>
    </w:p>
    <w:p>
      <w:pPr>
        <w:spacing w:after="160"/>
      </w:pPr>
      <w:r>
        <w:t>Not immediately. Not painlessly. But eventually.</w:t>
      </w:r>
    </w:p>
    <w:p>
      <w:pPr>
        <w:spacing w:after="160"/>
      </w:pPr>
      <w:r>
        <w:t>And wisdom is one of the few gifts heartbreak quietly leaves behind once the grief begins to settle.</w:t>
      </w:r>
    </w:p>
    <w:p>
      <w:pPr>
        <w:spacing w:after="160"/>
      </w:pPr>
      <w:r>
        <w:t>“Some relationships enter your life not to stay forever, but to teach you what you can no longer ignore.”</w:t>
      </w:r>
    </w:p>
    <w:p>
      <w:pPr>
        <w:spacing w:after="160"/>
      </w:pPr>
      <w:r>
        <w:t>Pain Without Reflection Becomes Repetition</w:t>
      </w:r>
    </w:p>
    <w:p>
      <w:pPr>
        <w:spacing w:after="160"/>
      </w:pPr>
      <w:r>
        <w:t>One of the saddest truths about heartbreak is this:</w:t>
      </w:r>
    </w:p>
    <w:p>
      <w:pPr>
        <w:spacing w:after="160"/>
      </w:pPr>
      <w:r>
        <w:t>Many people heal emotionally just enough to feel better…</w:t>
      </w:r>
    </w:p>
    <w:p>
      <w:pPr>
        <w:spacing w:after="160"/>
      </w:pPr>
      <w:r>
        <w:t>…but not deeply enough to change their patterns.</w:t>
      </w:r>
    </w:p>
    <w:p>
      <w:pPr>
        <w:spacing w:after="160"/>
      </w:pPr>
      <w:r>
        <w:t>So they unknowingly repeat the same emotional cycles with different people.</w:t>
      </w:r>
    </w:p>
    <w:p>
      <w:pPr>
        <w:spacing w:after="160"/>
      </w:pPr>
      <w:r>
        <w:t>Different face. Different relationship. Same wound.</w:t>
      </w:r>
    </w:p>
    <w:p>
      <w:pPr>
        <w:spacing w:after="160"/>
      </w:pPr>
      <w:r>
        <w:t>This happens because unexamined pain tends to recreate familiar dynamics.</w:t>
      </w:r>
    </w:p>
    <w:p>
      <w:pPr>
        <w:spacing w:after="160"/>
      </w:pPr>
      <w:r>
        <w:t>Especially when:</w:t>
      </w:r>
    </w:p>
    <w:p>
      <w:pPr>
        <w:spacing w:after="160"/>
      </w:pPr>
      <w:r>
        <w:t>emotional needs remain unhealed</w:t>
      </w:r>
    </w:p>
    <w:p>
      <w:pPr>
        <w:spacing w:after="160"/>
      </w:pPr>
      <w:r>
        <w:t>boundaries stay weak</w:t>
      </w:r>
    </w:p>
    <w:p>
      <w:pPr>
        <w:spacing w:after="160"/>
      </w:pPr>
      <w:r>
        <w:t>self-worth remains fragile</w:t>
      </w:r>
    </w:p>
    <w:p>
      <w:pPr>
        <w:spacing w:after="160"/>
      </w:pPr>
      <w:r>
        <w:t>attachment wounds go unnoticed</w:t>
      </w:r>
    </w:p>
    <w:p>
      <w:pPr>
        <w:spacing w:after="160"/>
      </w:pPr>
      <w:r>
        <w:t>unhealthy relationship patterns feel “normal”</w:t>
      </w:r>
    </w:p>
    <w:p>
      <w:pPr>
        <w:spacing w:after="160"/>
      </w:pPr>
      <w:r>
        <w:t>Healing is not only about recovering from heartbreak.</w:t>
      </w:r>
    </w:p>
    <w:p>
      <w:pPr>
        <w:spacing w:after="160"/>
      </w:pPr>
      <w:r>
        <w:t>It is also about becoming aware enough to stop recreating it repeatedly.</w:t>
      </w:r>
    </w:p>
    <w:p>
      <w:pPr>
        <w:spacing w:after="160"/>
      </w:pPr>
      <w:r>
        <w:t>And awareness begins with honesty.</w:t>
      </w:r>
    </w:p>
    <w:p>
      <w:pPr>
        <w:spacing w:after="160"/>
      </w:pPr>
      <w:r>
        <w:t>Not self-hatred. Not shame.</w:t>
      </w:r>
    </w:p>
    <w:p>
      <w:pPr>
        <w:spacing w:after="160"/>
      </w:pPr>
      <w:r>
        <w:t>Honesty.</w:t>
      </w:r>
    </w:p>
    <w:p>
      <w:pPr>
        <w:spacing w:after="160"/>
      </w:pPr>
      <w:r>
        <w:t>Looking Back Without Romanticizing</w:t>
      </w:r>
    </w:p>
    <w:p>
      <w:pPr>
        <w:spacing w:after="160"/>
      </w:pPr>
      <w:r>
        <w:t>Reflection can feel uncomfortable because it requires seeing the relationship clearly.</w:t>
      </w:r>
    </w:p>
    <w:p>
      <w:pPr>
        <w:spacing w:after="160"/>
      </w:pPr>
      <w:r>
        <w:t>Not only through nostalgia.</w:t>
      </w:r>
    </w:p>
    <w:p>
      <w:pPr>
        <w:spacing w:after="160"/>
      </w:pPr>
      <w:r>
        <w:t>Not only through loneliness.</w:t>
      </w:r>
    </w:p>
    <w:p>
      <w:pPr>
        <w:spacing w:after="160"/>
      </w:pPr>
      <w:r>
        <w:t>But through truth.</w:t>
      </w:r>
    </w:p>
    <w:p>
      <w:pPr>
        <w:spacing w:after="160"/>
      </w:pPr>
      <w:r>
        <w:t>This means acknowledging:</w:t>
      </w:r>
    </w:p>
    <w:p>
      <w:pPr>
        <w:spacing w:after="160"/>
      </w:pPr>
      <w:r>
        <w:t>what was beautiful</w:t>
      </w:r>
    </w:p>
    <w:p>
      <w:pPr>
        <w:spacing w:after="160"/>
      </w:pPr>
      <w:r>
        <w:t>what was unhealthy</w:t>
      </w:r>
    </w:p>
    <w:p>
      <w:pPr>
        <w:spacing w:after="160"/>
      </w:pPr>
      <w:r>
        <w:t>what you ignored</w:t>
      </w:r>
    </w:p>
    <w:p>
      <w:pPr>
        <w:spacing w:after="160"/>
      </w:pPr>
      <w:r>
        <w:t>what you tolerated</w:t>
      </w:r>
    </w:p>
    <w:p>
      <w:pPr>
        <w:spacing w:after="160"/>
      </w:pPr>
      <w:r>
        <w:t>what you needed but did not receive</w:t>
      </w:r>
    </w:p>
    <w:p>
      <w:pPr>
        <w:spacing w:after="160"/>
      </w:pPr>
      <w:r>
        <w:t>what patterns kept repeating</w:t>
      </w:r>
    </w:p>
    <w:p>
      <w:pPr>
        <w:spacing w:after="160"/>
      </w:pPr>
      <w:r>
        <w:t>Healthy reflection is not about turning yourself into the villain.</w:t>
      </w:r>
    </w:p>
    <w:p>
      <w:pPr>
        <w:spacing w:after="160"/>
      </w:pPr>
      <w:r>
        <w:t>Nor is it about pretending the other person was entirely evil.</w:t>
      </w:r>
    </w:p>
    <w:p>
      <w:pPr>
        <w:spacing w:after="160"/>
      </w:pPr>
      <w:r>
        <w:t>Most relationships are more emotionally complex than that.</w:t>
      </w:r>
    </w:p>
    <w:p>
      <w:pPr>
        <w:spacing w:after="160"/>
      </w:pPr>
      <w:r>
        <w:t>The goal is not blame.</w:t>
      </w:r>
    </w:p>
    <w:p>
      <w:pPr>
        <w:spacing w:after="160"/>
      </w:pPr>
      <w:r>
        <w:t>The goal is understanding.</w:t>
      </w:r>
    </w:p>
    <w:p>
      <w:pPr>
        <w:spacing w:after="160"/>
      </w:pPr>
      <w:r>
        <w:t>Because understanding creates growth.</w:t>
      </w:r>
    </w:p>
    <w:p>
      <w:pPr>
        <w:spacing w:after="160"/>
      </w:pPr>
      <w:r>
        <w:t>Case Study: Leah Realizes She Was Always Chasing Emotional Distance</w:t>
      </w:r>
    </w:p>
    <w:p>
      <w:pPr>
        <w:spacing w:after="160"/>
      </w:pPr>
      <w:r>
        <w:t>Leah was thirty-one when her relationship with an emotionally unavailable partner finally ended.</w:t>
      </w:r>
    </w:p>
    <w:p>
      <w:pPr>
        <w:spacing w:after="160"/>
      </w:pPr>
      <w:r>
        <w:t>For years, she had fought constantly for reassurance.</w:t>
      </w:r>
    </w:p>
    <w:p>
      <w:pPr>
        <w:spacing w:after="160"/>
      </w:pPr>
      <w:r>
        <w:t>For consistency. For emotional presence. For clarity.</w:t>
      </w:r>
    </w:p>
    <w:p>
      <w:pPr>
        <w:spacing w:after="160"/>
      </w:pPr>
      <w:r>
        <w:t>After the breakup, she initially focused only on his failures.</w:t>
      </w:r>
    </w:p>
    <w:p>
      <w:pPr>
        <w:spacing w:after="160"/>
      </w:pPr>
      <w:r>
        <w:t>But eventually, during therapy, she noticed something surprising.</w:t>
      </w:r>
    </w:p>
    <w:p>
      <w:pPr>
        <w:spacing w:after="160"/>
      </w:pPr>
      <w:r>
        <w:t>This was not the first emotionally unavailable person she had loved.</w:t>
      </w:r>
    </w:p>
    <w:p>
      <w:pPr>
        <w:spacing w:after="160"/>
      </w:pPr>
      <w:r>
        <w:t>In fact, nearly every serious relationship she had experienced carried the same pattern:</w:t>
      </w:r>
    </w:p>
    <w:p>
      <w:pPr>
        <w:spacing w:after="160"/>
      </w:pPr>
      <w:r>
        <w:t>inconsistency</w:t>
      </w:r>
    </w:p>
    <w:p>
      <w:pPr>
        <w:spacing w:after="160"/>
      </w:pPr>
      <w:r>
        <w:t>emotional distance</w:t>
      </w:r>
    </w:p>
    <w:p>
      <w:pPr>
        <w:spacing w:after="160"/>
      </w:pPr>
      <w:r>
        <w:t>anxiety</w:t>
      </w:r>
    </w:p>
    <w:p>
      <w:pPr>
        <w:spacing w:after="160"/>
      </w:pPr>
      <w:r>
        <w:t>uncertainty</w:t>
      </w:r>
    </w:p>
    <w:p>
      <w:pPr>
        <w:spacing w:after="160"/>
      </w:pPr>
      <w:r>
        <w:t>constantly trying to “earn” love</w:t>
      </w:r>
    </w:p>
    <w:p>
      <w:pPr>
        <w:spacing w:after="160"/>
      </w:pPr>
      <w:r>
        <w:t>That realization was painful.</w:t>
      </w:r>
    </w:p>
    <w:p>
      <w:pPr>
        <w:spacing w:after="160"/>
      </w:pPr>
      <w:r>
        <w:t>But it was also freeing.</w:t>
      </w:r>
    </w:p>
    <w:p>
      <w:pPr>
        <w:spacing w:after="160"/>
      </w:pPr>
      <w:r>
        <w:t>Because Leah finally understood the breakup was not random.</w:t>
      </w:r>
    </w:p>
    <w:p>
      <w:pPr>
        <w:spacing w:after="160"/>
      </w:pPr>
      <w:r>
        <w:t>It revealed an emotional pattern she had never fully examined before.</w:t>
      </w:r>
    </w:p>
    <w:p>
      <w:pPr>
        <w:spacing w:after="160"/>
      </w:pPr>
      <w:r>
        <w:t>And once she became aware of it, she could finally begin changing it.</w:t>
      </w:r>
    </w:p>
    <w:p>
      <w:pPr>
        <w:spacing w:after="160"/>
      </w:pPr>
      <w:r>
        <w:t>Attachment Styles: Why We Love the Way We Do</w:t>
      </w:r>
    </w:p>
    <w:p>
      <w:pPr>
        <w:spacing w:after="160"/>
      </w:pPr>
      <w:r>
        <w:t>One of the most important lessons heartbreak can teach you is this:</w:t>
      </w:r>
    </w:p>
    <w:p>
      <w:pPr>
        <w:spacing w:after="160"/>
      </w:pPr>
      <w:r>
        <w:t>The way you attach in relationships matters deeply.</w:t>
      </w:r>
    </w:p>
    <w:p>
      <w:pPr>
        <w:spacing w:after="160"/>
      </w:pPr>
      <w:r>
        <w:t>Attachment styles are emotional patterns often shaped by early life experiences and past relationships.</w:t>
      </w:r>
    </w:p>
    <w:p>
      <w:pPr>
        <w:spacing w:after="160"/>
      </w:pPr>
      <w:r>
        <w:t>You do not need complicated psychology terms to understand them simply.</w:t>
      </w:r>
    </w:p>
    <w:p>
      <w:pPr>
        <w:spacing w:after="160"/>
      </w:pPr>
      <w:r>
        <w:t>Anxious Attachment</w:t>
      </w:r>
    </w:p>
    <w:p>
      <w:pPr>
        <w:spacing w:after="160"/>
      </w:pPr>
      <w:r>
        <w:t>People with anxious attachment often:</w:t>
      </w:r>
    </w:p>
    <w:p>
      <w:pPr>
        <w:spacing w:after="160"/>
      </w:pPr>
      <w:r>
        <w:t>fear abandonment</w:t>
      </w:r>
    </w:p>
    <w:p>
      <w:pPr>
        <w:spacing w:after="160"/>
      </w:pPr>
      <w:r>
        <w:t>overthink communication</w:t>
      </w:r>
    </w:p>
    <w:p>
      <w:pPr>
        <w:spacing w:after="160"/>
      </w:pPr>
      <w:r>
        <w:t>crave reassurance</w:t>
      </w:r>
    </w:p>
    <w:p>
      <w:pPr>
        <w:spacing w:after="160"/>
      </w:pPr>
      <w:r>
        <w:t>become emotionally hyper-focused on relationships</w:t>
      </w:r>
    </w:p>
    <w:p>
      <w:pPr>
        <w:spacing w:after="160"/>
      </w:pPr>
      <w:r>
        <w:t>feel emotionally unsafe during distance</w:t>
      </w:r>
    </w:p>
    <w:p>
      <w:pPr>
        <w:spacing w:after="160"/>
      </w:pPr>
      <w:r>
        <w:t>Love can feel like emotional survival rather than emotional partnership.</w:t>
      </w:r>
    </w:p>
    <w:p>
      <w:pPr>
        <w:spacing w:after="160"/>
      </w:pPr>
      <w:r>
        <w:t>Avoidant Attachment</w:t>
      </w:r>
    </w:p>
    <w:p>
      <w:pPr>
        <w:spacing w:after="160"/>
      </w:pPr>
      <w:r>
        <w:t>People with avoidant attachment often:</w:t>
      </w:r>
    </w:p>
    <w:p>
      <w:pPr>
        <w:spacing w:after="160"/>
      </w:pPr>
      <w:r>
        <w:t>fear vulnerability</w:t>
      </w:r>
    </w:p>
    <w:p>
      <w:pPr>
        <w:spacing w:after="160"/>
      </w:pPr>
      <w:r>
        <w:t>struggle with emotional closeness</w:t>
      </w:r>
    </w:p>
    <w:p>
      <w:pPr>
        <w:spacing w:after="160"/>
      </w:pPr>
      <w:r>
        <w:t>withdraw during conflict</w:t>
      </w:r>
    </w:p>
    <w:p>
      <w:pPr>
        <w:spacing w:after="160"/>
      </w:pPr>
      <w:r>
        <w:t>value independence excessively</w:t>
      </w:r>
    </w:p>
    <w:p>
      <w:pPr>
        <w:spacing w:after="160"/>
      </w:pPr>
      <w:r>
        <w:t>become uncomfortable with emotional intensity</w:t>
      </w:r>
    </w:p>
    <w:p>
      <w:pPr>
        <w:spacing w:after="160"/>
      </w:pPr>
      <w:r>
        <w:t>They may care deeply while still struggling to fully open emotionally.</w:t>
      </w:r>
    </w:p>
    <w:p>
      <w:pPr>
        <w:spacing w:after="160"/>
      </w:pPr>
      <w:r>
        <w:t>Secure Attachment</w:t>
      </w:r>
    </w:p>
    <w:p>
      <w:pPr>
        <w:spacing w:after="160"/>
      </w:pPr>
      <w:r>
        <w:t>Securely attached people generally:</w:t>
      </w:r>
    </w:p>
    <w:p>
      <w:pPr>
        <w:spacing w:after="160"/>
      </w:pPr>
      <w:r>
        <w:t>communicate openly</w:t>
      </w:r>
    </w:p>
    <w:p>
      <w:pPr>
        <w:spacing w:after="160"/>
      </w:pPr>
      <w:r>
        <w:t>tolerate emotional closeness comfortably</w:t>
      </w:r>
    </w:p>
    <w:p>
      <w:pPr>
        <w:spacing w:after="160"/>
      </w:pPr>
      <w:r>
        <w:t>maintain boundaries</w:t>
      </w:r>
    </w:p>
    <w:p>
      <w:pPr>
        <w:spacing w:after="160"/>
      </w:pPr>
      <w:r>
        <w:t>handle conflict more calmly</w:t>
      </w:r>
    </w:p>
    <w:p>
      <w:pPr>
        <w:spacing w:after="160"/>
      </w:pPr>
      <w:r>
        <w:t>do not view love as constant emotional danger</w:t>
      </w:r>
    </w:p>
    <w:p>
      <w:pPr>
        <w:spacing w:after="160"/>
      </w:pPr>
      <w:r>
        <w:t>Most people are not perfectly one style.</w:t>
      </w:r>
    </w:p>
    <w:p>
      <w:pPr>
        <w:spacing w:after="160"/>
      </w:pPr>
      <w:r>
        <w:t>But heartbreak often exposes the attachment patterns influencing your relationships.</w:t>
      </w:r>
    </w:p>
    <w:p>
      <w:pPr>
        <w:spacing w:after="160"/>
      </w:pPr>
      <w:r>
        <w:t>And awareness creates the possibility for healthier love moving forward.</w:t>
      </w:r>
    </w:p>
    <w:p>
      <w:pPr>
        <w:spacing w:after="160"/>
      </w:pPr>
      <w:r>
        <w:t>Why We Ignore Red Flags</w:t>
      </w:r>
    </w:p>
    <w:p>
      <w:pPr>
        <w:spacing w:after="160"/>
      </w:pPr>
      <w:r>
        <w:t>One of the hardest parts of healing is realizing how many warning signs you explained away.</w:t>
      </w:r>
    </w:p>
    <w:p>
      <w:pPr>
        <w:spacing w:after="160"/>
      </w:pPr>
      <w:r>
        <w:t>Sometimes because you loved them.</w:t>
      </w:r>
    </w:p>
    <w:p>
      <w:pPr>
        <w:spacing w:after="160"/>
      </w:pPr>
      <w:r>
        <w:t>Sometimes because you hoped things would improve.</w:t>
      </w:r>
    </w:p>
    <w:p>
      <w:pPr>
        <w:spacing w:after="160"/>
      </w:pPr>
      <w:r>
        <w:t>Sometimes because loneliness made inconsistency feel acceptable.</w:t>
      </w:r>
    </w:p>
    <w:p>
      <w:pPr>
        <w:spacing w:after="160"/>
      </w:pPr>
      <w:r>
        <w:t>Red flags often get ignored when:</w:t>
      </w:r>
    </w:p>
    <w:p>
      <w:pPr>
        <w:spacing w:after="160"/>
      </w:pPr>
      <w:r>
        <w:t>chemistry is intense</w:t>
      </w:r>
    </w:p>
    <w:p>
      <w:pPr>
        <w:spacing w:after="160"/>
      </w:pPr>
      <w:r>
        <w:t>emotional attachment develops quickly</w:t>
      </w:r>
    </w:p>
    <w:p>
      <w:pPr>
        <w:spacing w:after="160"/>
      </w:pPr>
      <w:r>
        <w:t>self-worth feels fragile</w:t>
      </w:r>
    </w:p>
    <w:p>
      <w:pPr>
        <w:spacing w:after="160"/>
      </w:pPr>
      <w:r>
        <w:t>fear of losing the relationship becomes stronger than personal boundaries</w:t>
      </w:r>
    </w:p>
    <w:p>
      <w:pPr>
        <w:spacing w:after="160"/>
      </w:pPr>
      <w:r>
        <w:t>You may have overlooked:</w:t>
      </w:r>
    </w:p>
    <w:p>
      <w:pPr>
        <w:spacing w:after="160"/>
      </w:pPr>
      <w:r>
        <w:t>emotional inconsistency</w:t>
      </w:r>
    </w:p>
    <w:p>
      <w:pPr>
        <w:spacing w:after="160"/>
      </w:pPr>
      <w:r>
        <w:t>lack of communication</w:t>
      </w:r>
    </w:p>
    <w:p>
      <w:pPr>
        <w:spacing w:after="160"/>
      </w:pPr>
      <w:r>
        <w:t>dishonesty</w:t>
      </w:r>
    </w:p>
    <w:p>
      <w:pPr>
        <w:spacing w:after="160"/>
      </w:pPr>
      <w:r>
        <w:t>avoidance</w:t>
      </w:r>
    </w:p>
    <w:p>
      <w:pPr>
        <w:spacing w:after="160"/>
      </w:pPr>
      <w:r>
        <w:t>disrespect</w:t>
      </w:r>
    </w:p>
    <w:p>
      <w:pPr>
        <w:spacing w:after="160"/>
      </w:pPr>
      <w:r>
        <w:t>manipulation</w:t>
      </w:r>
    </w:p>
    <w:p>
      <w:pPr>
        <w:spacing w:after="160"/>
      </w:pPr>
      <w:r>
        <w:t>unwillingness to commit</w:t>
      </w:r>
    </w:p>
    <w:p>
      <w:pPr>
        <w:spacing w:after="160"/>
      </w:pPr>
      <w:r>
        <w:t>emotional unavailability</w:t>
      </w:r>
    </w:p>
    <w:p>
      <w:pPr>
        <w:spacing w:after="160"/>
      </w:pPr>
      <w:r>
        <w:t>Not because you were foolish.</w:t>
      </w:r>
    </w:p>
    <w:p>
      <w:pPr>
        <w:spacing w:after="160"/>
      </w:pPr>
      <w:r>
        <w:t>But because hope can be blinding when love feels emotionally significant.</w:t>
      </w:r>
    </w:p>
    <w:p>
      <w:pPr>
        <w:spacing w:after="160"/>
      </w:pPr>
      <w:r>
        <w:t>Healing means learning how to trust patterns more than promises.</w:t>
      </w:r>
    </w:p>
    <w:p>
      <w:pPr>
        <w:spacing w:after="160"/>
      </w:pPr>
      <w:r>
        <w:t>“Potential is not the same thing as reality.”</w:t>
      </w:r>
    </w:p>
    <w:p>
      <w:pPr>
        <w:spacing w:after="160"/>
      </w:pPr>
      <w:r>
        <w:t>The Difference Between Chemistry and Compatibility</w:t>
      </w:r>
    </w:p>
    <w:p>
      <w:pPr>
        <w:spacing w:after="160"/>
      </w:pPr>
      <w:r>
        <w:t>Many heartbreaks happen because people confuse emotional intensity with healthy connection.</w:t>
      </w:r>
    </w:p>
    <w:p>
      <w:pPr>
        <w:spacing w:after="160"/>
      </w:pPr>
      <w:r>
        <w:t>Chemistry can feel intoxicating.</w:t>
      </w:r>
    </w:p>
    <w:p>
      <w:pPr>
        <w:spacing w:after="160"/>
      </w:pPr>
      <w:r>
        <w:t>The attraction. The emotional pull. The excitement. The longing.</w:t>
      </w:r>
    </w:p>
    <w:p>
      <w:pPr>
        <w:spacing w:after="160"/>
      </w:pPr>
      <w:r>
        <w:t>But chemistry alone cannot sustain a healthy relationship.</w:t>
      </w:r>
    </w:p>
    <w:p>
      <w:pPr>
        <w:spacing w:after="160"/>
      </w:pPr>
      <w:r>
        <w:t>Compatibility matters too.</w:t>
      </w:r>
    </w:p>
    <w:p>
      <w:pPr>
        <w:spacing w:after="160"/>
      </w:pPr>
      <w:r>
        <w:t>You can deeply desire someone who:</w:t>
      </w:r>
    </w:p>
    <w:p>
      <w:pPr>
        <w:spacing w:after="160"/>
      </w:pPr>
      <w:r>
        <w:t>cannot communicate well</w:t>
      </w:r>
    </w:p>
    <w:p>
      <w:pPr>
        <w:spacing w:after="160"/>
      </w:pPr>
      <w:r>
        <w:t>avoids accountability</w:t>
      </w:r>
    </w:p>
    <w:p>
      <w:pPr>
        <w:spacing w:after="160"/>
      </w:pPr>
      <w:r>
        <w:t>lacks emotional maturity</w:t>
      </w:r>
    </w:p>
    <w:p>
      <w:pPr>
        <w:spacing w:after="160"/>
      </w:pPr>
      <w:r>
        <w:t>cannot meet your needs consistently</w:t>
      </w:r>
    </w:p>
    <w:p>
      <w:pPr>
        <w:spacing w:after="160"/>
      </w:pPr>
      <w:r>
        <w:t>wants a different future</w:t>
      </w:r>
    </w:p>
    <w:p>
      <w:pPr>
        <w:spacing w:after="160"/>
      </w:pPr>
      <w:r>
        <w:t>triggers constant anxiety</w:t>
      </w:r>
    </w:p>
    <w:p>
      <w:pPr>
        <w:spacing w:after="160"/>
      </w:pPr>
      <w:r>
        <w:t>Love without emotional safety eventually becomes exhausting.</w:t>
      </w:r>
    </w:p>
    <w:p>
      <w:pPr>
        <w:spacing w:after="160"/>
      </w:pPr>
      <w:r>
        <w:t>And heartbreak often teaches people something painful but important:</w:t>
      </w:r>
    </w:p>
    <w:p>
      <w:pPr>
        <w:spacing w:after="160"/>
      </w:pPr>
      <w:r>
        <w:t>Being deeply drawn to someone does not automatically mean they are healthy for your life.</w:t>
      </w:r>
    </w:p>
    <w:p>
      <w:pPr>
        <w:spacing w:after="160"/>
      </w:pPr>
      <w:r>
        <w:t>What This Relationship Revealed About Your Needs</w:t>
      </w:r>
    </w:p>
    <w:p>
      <w:pPr>
        <w:spacing w:after="160"/>
      </w:pPr>
      <w:r>
        <w:t>Every relationship reveals emotional truths about us.</w:t>
      </w:r>
    </w:p>
    <w:p>
      <w:pPr>
        <w:spacing w:after="160"/>
      </w:pPr>
      <w:r>
        <w:t>Even painful ones.</w:t>
      </w:r>
    </w:p>
    <w:p>
      <w:pPr>
        <w:spacing w:after="160"/>
      </w:pPr>
      <w:r>
        <w:t>Perhaps this relationship taught you:</w:t>
      </w:r>
    </w:p>
    <w:p>
      <w:pPr>
        <w:spacing w:after="160"/>
      </w:pPr>
      <w:r>
        <w:t>you need consistency more than intensity</w:t>
      </w:r>
    </w:p>
    <w:p>
      <w:pPr>
        <w:spacing w:after="160"/>
      </w:pPr>
      <w:r>
        <w:t>emotional honesty matters deeply to you</w:t>
      </w:r>
    </w:p>
    <w:p>
      <w:pPr>
        <w:spacing w:after="160"/>
      </w:pPr>
      <w:r>
        <w:t>you abandon yourself to keep peace</w:t>
      </w:r>
    </w:p>
    <w:p>
      <w:pPr>
        <w:spacing w:after="160"/>
      </w:pPr>
      <w:r>
        <w:t>you overgive hoping to feel chosen</w:t>
      </w:r>
    </w:p>
    <w:p>
      <w:pPr>
        <w:spacing w:after="160"/>
      </w:pPr>
      <w:r>
        <w:t>you fear being alone</w:t>
      </w:r>
    </w:p>
    <w:p>
      <w:pPr>
        <w:spacing w:after="160"/>
      </w:pPr>
      <w:r>
        <w:t>you struggle with boundaries</w:t>
      </w:r>
    </w:p>
    <w:p>
      <w:pPr>
        <w:spacing w:after="160"/>
      </w:pPr>
      <w:r>
        <w:t>you ignore your intuition</w:t>
      </w:r>
    </w:p>
    <w:p>
      <w:pPr>
        <w:spacing w:after="160"/>
      </w:pPr>
      <w:r>
        <w:t>you deserve more than emotional crumbs</w:t>
      </w:r>
    </w:p>
    <w:p>
      <w:pPr>
        <w:spacing w:after="160"/>
      </w:pPr>
      <w:r>
        <w:t>These lessons are not failures.</w:t>
      </w:r>
    </w:p>
    <w:p>
      <w:pPr>
        <w:spacing w:after="160"/>
      </w:pPr>
      <w:r>
        <w:t>They are emotional information.</w:t>
      </w:r>
    </w:p>
    <w:p>
      <w:pPr>
        <w:spacing w:after="160"/>
      </w:pPr>
      <w:r>
        <w:t>And information creates growth when you are willing to learn from it honestly.</w:t>
      </w:r>
    </w:p>
    <w:p>
      <w:pPr>
        <w:spacing w:after="160"/>
      </w:pPr>
      <w:r>
        <w:t>Case Study: Miguel Learns the Difference Between Love and Anxiety</w:t>
      </w:r>
    </w:p>
    <w:p>
      <w:pPr>
        <w:spacing w:after="160"/>
      </w:pPr>
      <w:r>
        <w:t>Miguel was twenty-six when his relationship ended after years of emotional highs and lows.</w:t>
      </w:r>
    </w:p>
    <w:p>
      <w:pPr>
        <w:spacing w:after="160"/>
      </w:pPr>
      <w:r>
        <w:t>The relationship felt passionate.</w:t>
      </w:r>
    </w:p>
    <w:p>
      <w:pPr>
        <w:spacing w:after="160"/>
      </w:pPr>
      <w:r>
        <w:t>Intense. Addictive. Impossible to leave.</w:t>
      </w:r>
    </w:p>
    <w:p>
      <w:pPr>
        <w:spacing w:after="160"/>
      </w:pPr>
      <w:r>
        <w:t>But it was also filled with:</w:t>
      </w:r>
    </w:p>
    <w:p>
      <w:pPr>
        <w:spacing w:after="160"/>
      </w:pPr>
      <w:r>
        <w:t>jealousy</w:t>
      </w:r>
    </w:p>
    <w:p>
      <w:pPr>
        <w:spacing w:after="160"/>
      </w:pPr>
      <w:r>
        <w:t>inconsistency</w:t>
      </w:r>
    </w:p>
    <w:p>
      <w:pPr>
        <w:spacing w:after="160"/>
      </w:pPr>
      <w:r>
        <w:t>emotional unpredictability</w:t>
      </w:r>
    </w:p>
    <w:p>
      <w:pPr>
        <w:spacing w:after="160"/>
      </w:pPr>
      <w:r>
        <w:t>constant anxiety</w:t>
      </w:r>
    </w:p>
    <w:p>
      <w:pPr>
        <w:spacing w:after="160"/>
      </w:pPr>
      <w:r>
        <w:t>After the breakup, Miguel realized something surprising.</w:t>
      </w:r>
    </w:p>
    <w:p>
      <w:pPr>
        <w:spacing w:after="160"/>
      </w:pPr>
      <w:r>
        <w:t>He had mistaken emotional chaos for passion.</w:t>
      </w:r>
    </w:p>
    <w:p>
      <w:pPr>
        <w:spacing w:after="160"/>
      </w:pPr>
      <w:r>
        <w:t>Because calm love felt unfamiliar to him.</w:t>
      </w:r>
    </w:p>
    <w:p>
      <w:pPr>
        <w:spacing w:after="160"/>
      </w:pPr>
      <w:r>
        <w:t>For the first time, he began asking himself: “Why does peace feel boring to me?”</w:t>
      </w:r>
    </w:p>
    <w:p>
      <w:pPr>
        <w:spacing w:after="160"/>
      </w:pPr>
      <w:r>
        <w:t>That question changed his understanding of relationships completely.</w:t>
      </w:r>
    </w:p>
    <w:p>
      <w:pPr>
        <w:spacing w:after="160"/>
      </w:pPr>
      <w:r>
        <w:t>Because healing taught him something profound:</w:t>
      </w:r>
    </w:p>
    <w:p>
      <w:pPr>
        <w:spacing w:after="160"/>
      </w:pPr>
      <w:r>
        <w:t>Love should not constantly feel like emotional survival.</w:t>
      </w:r>
    </w:p>
    <w:p>
      <w:pPr>
        <w:spacing w:after="160"/>
      </w:pPr>
      <w:r>
        <w:t>Turning Pain Into Wisdom Instead of Bitterness</w:t>
      </w:r>
    </w:p>
    <w:p>
      <w:pPr>
        <w:spacing w:after="160"/>
      </w:pPr>
      <w:r>
        <w:t>Heartbreak can harden people.</w:t>
      </w:r>
    </w:p>
    <w:p>
      <w:pPr>
        <w:spacing w:after="160"/>
      </w:pPr>
      <w:r>
        <w:t>Understandably.</w:t>
      </w:r>
    </w:p>
    <w:p>
      <w:pPr>
        <w:spacing w:after="160"/>
      </w:pPr>
      <w:r>
        <w:t>You may feel tempted to:</w:t>
      </w:r>
    </w:p>
    <w:p>
      <w:pPr>
        <w:spacing w:after="160"/>
      </w:pPr>
      <w:r>
        <w:t>stop trusting</w:t>
      </w:r>
    </w:p>
    <w:p>
      <w:pPr>
        <w:spacing w:after="160"/>
      </w:pPr>
      <w:r>
        <w:t>stop opening up emotionally</w:t>
      </w:r>
    </w:p>
    <w:p>
      <w:pPr>
        <w:spacing w:after="160"/>
      </w:pPr>
      <w:r>
        <w:t>become emotionally unavailable</w:t>
      </w:r>
    </w:p>
    <w:p>
      <w:pPr>
        <w:spacing w:after="160"/>
      </w:pPr>
      <w:r>
        <w:t>assume everyone will hurt you</w:t>
      </w:r>
    </w:p>
    <w:p>
      <w:pPr>
        <w:spacing w:after="160"/>
      </w:pPr>
      <w:r>
        <w:t>expect disappointment</w:t>
      </w:r>
    </w:p>
    <w:p>
      <w:pPr>
        <w:spacing w:after="160"/>
      </w:pPr>
      <w:r>
        <w:t>Pain creates self-protection instincts.</w:t>
      </w:r>
    </w:p>
    <w:p>
      <w:pPr>
        <w:spacing w:after="160"/>
      </w:pPr>
      <w:r>
        <w:t>But there is a difference between wisdom and emotional shutdown.</w:t>
      </w:r>
    </w:p>
    <w:p>
      <w:pPr>
        <w:spacing w:after="160"/>
      </w:pPr>
      <w:r>
        <w:t>Wisdom says: “I will choose more carefully.”</w:t>
      </w:r>
    </w:p>
    <w:p>
      <w:pPr>
        <w:spacing w:after="160"/>
      </w:pPr>
      <w:r>
        <w:t>Bitterness says: “Love itself is unsafe.”</w:t>
      </w:r>
    </w:p>
    <w:p>
      <w:pPr>
        <w:spacing w:after="160"/>
      </w:pPr>
      <w:r>
        <w:t>Healing asks you to become discerning without becoming emotionally closed forever.</w:t>
      </w:r>
    </w:p>
    <w:p>
      <w:pPr>
        <w:spacing w:after="160"/>
      </w:pPr>
      <w:r>
        <w:t>That balance matters deeply.</w:t>
      </w:r>
    </w:p>
    <w:p>
      <w:pPr>
        <w:spacing w:after="160"/>
      </w:pPr>
      <w:r>
        <w:t>Because protecting your heart should not require abandoning it entirely.</w:t>
      </w:r>
    </w:p>
    <w:p>
      <w:pPr>
        <w:spacing w:after="160"/>
      </w:pPr>
      <w:r>
        <w:t>Questions That Lead to Growth</w:t>
      </w:r>
    </w:p>
    <w:p>
      <w:pPr>
        <w:spacing w:after="160"/>
      </w:pPr>
      <w:r>
        <w:t>Growth after heartbreak requires difficult honesty.</w:t>
      </w:r>
    </w:p>
    <w:p>
      <w:pPr>
        <w:spacing w:after="160"/>
      </w:pPr>
      <w:r>
        <w:t>Ask yourself gently:</w:t>
      </w:r>
    </w:p>
    <w:p>
      <w:pPr>
        <w:spacing w:after="160"/>
      </w:pPr>
      <w:r>
        <w:t>What patterns keep repeating in my relationships?</w:t>
      </w:r>
    </w:p>
    <w:p>
      <w:pPr>
        <w:spacing w:after="160"/>
      </w:pPr>
      <w:r>
        <w:t>What emotional needs do I struggle to communicate?</w:t>
      </w:r>
    </w:p>
    <w:p>
      <w:pPr>
        <w:spacing w:after="160"/>
      </w:pPr>
      <w:r>
        <w:t>Where did I ignore my own intuition?</w:t>
      </w:r>
    </w:p>
    <w:p>
      <w:pPr>
        <w:spacing w:after="160"/>
      </w:pPr>
      <w:r>
        <w:t>What did I tolerate out of fear of losing them?</w:t>
      </w:r>
    </w:p>
    <w:p>
      <w:pPr>
        <w:spacing w:after="160"/>
      </w:pPr>
      <w:r>
        <w:t>Did this relationship feel emotionally safe most of the time?</w:t>
      </w:r>
    </w:p>
    <w:p>
      <w:pPr>
        <w:spacing w:after="160"/>
      </w:pPr>
      <w:r>
        <w:t>What parts of myself need healing before my next relationship?</w:t>
      </w:r>
    </w:p>
    <w:p>
      <w:pPr>
        <w:spacing w:after="160"/>
      </w:pPr>
      <w:r>
        <w:t>These questions are not meant to shame you.</w:t>
      </w:r>
    </w:p>
    <w:p>
      <w:pPr>
        <w:spacing w:after="160"/>
      </w:pPr>
      <w:r>
        <w:t>They are meant to free you from unconscious repetition.</w:t>
      </w:r>
    </w:p>
    <w:p>
      <w:pPr>
        <w:spacing w:after="160"/>
      </w:pPr>
      <w:r>
        <w:t>Your Worst Chapter Can Become Your Greatest Teacher</w:t>
      </w:r>
    </w:p>
    <w:p>
      <w:pPr>
        <w:spacing w:after="160"/>
      </w:pPr>
      <w:r>
        <w:t>Right now, you may still see this heartbreak only as loss.</w:t>
      </w:r>
    </w:p>
    <w:p>
      <w:pPr>
        <w:spacing w:after="160"/>
      </w:pPr>
      <w:r>
        <w:t>But one day, you may recognize it differently.</w:t>
      </w:r>
    </w:p>
    <w:p>
      <w:pPr>
        <w:spacing w:after="160"/>
      </w:pPr>
      <w:r>
        <w:t>As the relationship that:</w:t>
      </w:r>
    </w:p>
    <w:p>
      <w:pPr>
        <w:spacing w:after="160"/>
      </w:pPr>
      <w:r>
        <w:t>taught you boundaries</w:t>
      </w:r>
    </w:p>
    <w:p>
      <w:pPr>
        <w:spacing w:after="160"/>
      </w:pPr>
      <w:r>
        <w:t>exposed unhealthy patterns</w:t>
      </w:r>
    </w:p>
    <w:p>
      <w:pPr>
        <w:spacing w:after="160"/>
      </w:pPr>
      <w:r>
        <w:t>forced emotional growth</w:t>
      </w:r>
    </w:p>
    <w:p>
      <w:pPr>
        <w:spacing w:after="160"/>
      </w:pPr>
      <w:r>
        <w:t>awakened self-respect</w:t>
      </w:r>
    </w:p>
    <w:p>
      <w:pPr>
        <w:spacing w:after="160"/>
      </w:pPr>
      <w:r>
        <w:t>pushed you toward healing</w:t>
      </w:r>
    </w:p>
    <w:p>
      <w:pPr>
        <w:spacing w:after="160"/>
      </w:pPr>
      <w:r>
        <w:t>helped you rediscover yourself</w:t>
      </w:r>
    </w:p>
    <w:p>
      <w:pPr>
        <w:spacing w:after="160"/>
      </w:pPr>
      <w:r>
        <w:t>changed what you will accept in love forever</w:t>
      </w:r>
    </w:p>
    <w:p>
      <w:pPr>
        <w:spacing w:after="160"/>
      </w:pPr>
      <w:r>
        <w:t>Some of the most transformative growth people experience comes after relationships that broke them open emotionally.</w:t>
      </w:r>
    </w:p>
    <w:p>
      <w:pPr>
        <w:spacing w:after="160"/>
      </w:pPr>
      <w:r>
        <w:t>Not because pain is beautiful.</w:t>
      </w:r>
    </w:p>
    <w:p>
      <w:pPr>
        <w:spacing w:after="160"/>
      </w:pPr>
      <w:r>
        <w:t>But because pain often reveals truths comfort allows us to avoid.</w:t>
      </w:r>
    </w:p>
    <w:p>
      <w:pPr>
        <w:spacing w:after="160"/>
      </w:pPr>
      <w:r>
        <w:t>“Sometimes heartbreak teaches you what peace should have taught earlier.”</w:t>
      </w:r>
    </w:p>
    <w:p>
      <w:pPr>
        <w:spacing w:after="160"/>
      </w:pPr>
      <w:r>
        <w:t>You Did Not Waste Your Time</w:t>
      </w:r>
    </w:p>
    <w:p>
      <w:pPr>
        <w:spacing w:after="160"/>
      </w:pPr>
      <w:r>
        <w:t>Many people mourn not only the relationship itself, but the time invested in it.</w:t>
      </w:r>
    </w:p>
    <w:p>
      <w:pPr>
        <w:spacing w:after="160"/>
      </w:pPr>
      <w:r>
        <w:t>Years. Energy. Hope. Effort.</w:t>
      </w:r>
    </w:p>
    <w:p>
      <w:pPr>
        <w:spacing w:after="160"/>
      </w:pPr>
      <w:r>
        <w:t>You may feel angry at yourself for staying.</w:t>
      </w:r>
    </w:p>
    <w:p>
      <w:pPr>
        <w:spacing w:after="160"/>
      </w:pPr>
      <w:r>
        <w:t>Or fear the relationship was meaningless because it ended.</w:t>
      </w:r>
    </w:p>
    <w:p>
      <w:pPr>
        <w:spacing w:after="160"/>
      </w:pPr>
      <w:r>
        <w:t>But relationships are not valuable only if they last forever.</w:t>
      </w:r>
    </w:p>
    <w:p>
      <w:pPr>
        <w:spacing w:after="160"/>
      </w:pPr>
      <w:r>
        <w:t>Some relationships teach lessons that shape the rest of your life.</w:t>
      </w:r>
    </w:p>
    <w:p>
      <w:pPr>
        <w:spacing w:after="160"/>
      </w:pPr>
      <w:r>
        <w:t>Some teach you:</w:t>
      </w:r>
    </w:p>
    <w:p>
      <w:pPr>
        <w:spacing w:after="160"/>
      </w:pPr>
      <w:r>
        <w:t>what you deserve</w:t>
      </w:r>
    </w:p>
    <w:p>
      <w:pPr>
        <w:spacing w:after="160"/>
      </w:pPr>
      <w:r>
        <w:t>what you cannot tolerate</w:t>
      </w:r>
    </w:p>
    <w:p>
      <w:pPr>
        <w:spacing w:after="160"/>
      </w:pPr>
      <w:r>
        <w:t>what healing still needs to happen</w:t>
      </w:r>
    </w:p>
    <w:p>
      <w:pPr>
        <w:spacing w:after="160"/>
      </w:pPr>
      <w:r>
        <w:t>what kind of love actually nourishes you</w:t>
      </w:r>
    </w:p>
    <w:p>
      <w:pPr>
        <w:spacing w:after="160"/>
      </w:pPr>
      <w:r>
        <w:t>Growth is never wasted.</w:t>
      </w:r>
    </w:p>
    <w:p>
      <w:pPr>
        <w:spacing w:after="160"/>
      </w:pPr>
      <w:r>
        <w:t>Even painful growth.</w:t>
      </w:r>
    </w:p>
    <w:p>
      <w:pPr>
        <w:spacing w:after="160"/>
      </w:pPr>
      <w:r>
        <w:t>And sometimes the relationship you regret most becomes the one that ultimately changes you in the healthiest ways.</w:t>
      </w:r>
    </w:p>
    <w:p>
      <w:pPr>
        <w:spacing w:after="160"/>
      </w:pPr>
      <w:r>
        <w:t>You Are Allowed to Become More Selective Now</w:t>
      </w:r>
    </w:p>
    <w:p>
      <w:pPr>
        <w:spacing w:after="160"/>
      </w:pPr>
      <w:r>
        <w:t>Healing often changes your standards.</w:t>
      </w:r>
    </w:p>
    <w:p>
      <w:pPr>
        <w:spacing w:after="160"/>
      </w:pPr>
      <w:r>
        <w:t>Not because you become cold.</w:t>
      </w:r>
    </w:p>
    <w:p>
      <w:pPr>
        <w:spacing w:after="160"/>
      </w:pPr>
      <w:r>
        <w:t>But because you become clearer.</w:t>
      </w:r>
    </w:p>
    <w:p>
      <w:pPr>
        <w:spacing w:after="160"/>
      </w:pPr>
      <w:r>
        <w:t>You stop chasing:</w:t>
      </w:r>
    </w:p>
    <w:p>
      <w:pPr>
        <w:spacing w:after="160"/>
      </w:pPr>
      <w:r>
        <w:t>inconsistency</w:t>
      </w:r>
    </w:p>
    <w:p>
      <w:pPr>
        <w:spacing w:after="160"/>
      </w:pPr>
      <w:r>
        <w:t>emotional confusion</w:t>
      </w:r>
    </w:p>
    <w:p>
      <w:pPr>
        <w:spacing w:after="160"/>
      </w:pPr>
      <w:r>
        <w:t>mixed signals</w:t>
      </w:r>
    </w:p>
    <w:p>
      <w:pPr>
        <w:spacing w:after="160"/>
      </w:pPr>
      <w:r>
        <w:t>unavailable people</w:t>
      </w:r>
    </w:p>
    <w:p>
      <w:pPr>
        <w:spacing w:after="160"/>
      </w:pPr>
      <w:r>
        <w:t>temporary validation</w:t>
      </w:r>
    </w:p>
    <w:p>
      <w:pPr>
        <w:spacing w:after="160"/>
      </w:pPr>
      <w:r>
        <w:t>And begin valuing:</w:t>
      </w:r>
    </w:p>
    <w:p>
      <w:pPr>
        <w:spacing w:after="160"/>
      </w:pPr>
      <w:r>
        <w:t>peace</w:t>
      </w:r>
    </w:p>
    <w:p>
      <w:pPr>
        <w:spacing w:after="160"/>
      </w:pPr>
      <w:r>
        <w:t>emotional safety</w:t>
      </w:r>
    </w:p>
    <w:p>
      <w:pPr>
        <w:spacing w:after="160"/>
      </w:pPr>
      <w:r>
        <w:t>honesty</w:t>
      </w:r>
    </w:p>
    <w:p>
      <w:pPr>
        <w:spacing w:after="160"/>
      </w:pPr>
      <w:r>
        <w:t>consistency</w:t>
      </w:r>
    </w:p>
    <w:p>
      <w:pPr>
        <w:spacing w:after="160"/>
      </w:pPr>
      <w:r>
        <w:t>mutual effort</w:t>
      </w:r>
    </w:p>
    <w:p>
      <w:pPr>
        <w:spacing w:after="160"/>
      </w:pPr>
      <w:r>
        <w:t>emotional maturity</w:t>
      </w:r>
    </w:p>
    <w:p>
      <w:pPr>
        <w:spacing w:after="160"/>
      </w:pPr>
      <w:r>
        <w:t>That shift is not bitterness.</w:t>
      </w:r>
    </w:p>
    <w:p>
      <w:pPr>
        <w:spacing w:after="160"/>
      </w:pPr>
      <w:r>
        <w:t>It is self-respect.</w:t>
      </w:r>
    </w:p>
    <w:p>
      <w:pPr>
        <w:spacing w:after="160"/>
      </w:pPr>
      <w:r>
        <w:t>The Goal Is Not to Become Fearless</w:t>
      </w:r>
    </w:p>
    <w:p>
      <w:pPr>
        <w:spacing w:after="160"/>
      </w:pPr>
      <w:r>
        <w:t>After heartbreak, many people pressure themselves to become emotionally invulnerable.</w:t>
      </w:r>
    </w:p>
    <w:p>
      <w:pPr>
        <w:spacing w:after="160"/>
      </w:pPr>
      <w:r>
        <w:t>But healing is not about never getting hurt again.</w:t>
      </w:r>
    </w:p>
    <w:p>
      <w:pPr>
        <w:spacing w:after="160"/>
      </w:pPr>
      <w:r>
        <w:t>Love will always involve some emotional risk.</w:t>
      </w:r>
    </w:p>
    <w:p>
      <w:pPr>
        <w:spacing w:after="160"/>
      </w:pPr>
      <w:r>
        <w:t>The goal is not perfection.</w:t>
      </w:r>
    </w:p>
    <w:p>
      <w:pPr>
        <w:spacing w:after="160"/>
      </w:pPr>
      <w:r>
        <w:t>The goal is awareness.</w:t>
      </w:r>
    </w:p>
    <w:p>
      <w:pPr>
        <w:spacing w:after="160"/>
      </w:pPr>
      <w:r>
        <w:t>Awareness helps you:</w:t>
      </w:r>
    </w:p>
    <w:p>
      <w:pPr>
        <w:spacing w:after="160"/>
      </w:pPr>
      <w:r>
        <w:t>notice red flags sooner</w:t>
      </w:r>
    </w:p>
    <w:p>
      <w:pPr>
        <w:spacing w:after="160"/>
      </w:pPr>
      <w:r>
        <w:t>communicate needs more honestly</w:t>
      </w:r>
    </w:p>
    <w:p>
      <w:pPr>
        <w:spacing w:after="160"/>
      </w:pPr>
      <w:r>
        <w:t>trust yourself more deeply</w:t>
      </w:r>
    </w:p>
    <w:p>
      <w:pPr>
        <w:spacing w:after="160"/>
      </w:pPr>
      <w:r>
        <w:t>protect your peace better</w:t>
      </w:r>
    </w:p>
    <w:p>
      <w:pPr>
        <w:spacing w:after="160"/>
      </w:pPr>
      <w:r>
        <w:t>choose healthier relationships</w:t>
      </w:r>
    </w:p>
    <w:p>
      <w:pPr>
        <w:spacing w:after="160"/>
      </w:pPr>
      <w:r>
        <w:t>That awareness changes your future far more than emotional walls ever could.</w:t>
      </w:r>
    </w:p>
    <w:p>
      <w:pPr>
        <w:spacing w:after="160"/>
      </w:pPr>
      <w:r>
        <w:t>One Day, You Will Be Grateful for What You Learned</w:t>
      </w:r>
    </w:p>
    <w:p>
      <w:pPr>
        <w:spacing w:after="160"/>
      </w:pPr>
      <w:r>
        <w:t>Not grateful for the pain itself.</w:t>
      </w:r>
    </w:p>
    <w:p>
      <w:pPr>
        <w:spacing w:after="160"/>
      </w:pPr>
      <w:r>
        <w:t>Not grateful for betrayal or abandonment.</w:t>
      </w:r>
    </w:p>
    <w:p>
      <w:pPr>
        <w:spacing w:after="160"/>
      </w:pPr>
      <w:r>
        <w:t>But grateful for the growth that emerged from it.</w:t>
      </w:r>
    </w:p>
    <w:p>
      <w:pPr>
        <w:spacing w:after="160"/>
      </w:pPr>
      <w:r>
        <w:t>Because one day you may realize:</w:t>
      </w:r>
    </w:p>
    <w:p>
      <w:pPr>
        <w:spacing w:after="160"/>
      </w:pPr>
      <w:r>
        <w:t>you love yourself more honestly now</w:t>
      </w:r>
    </w:p>
    <w:p>
      <w:pPr>
        <w:spacing w:after="160"/>
      </w:pPr>
      <w:r>
        <w:t>your boundaries became stronger</w:t>
      </w:r>
    </w:p>
    <w:p>
      <w:pPr>
        <w:spacing w:after="160"/>
      </w:pPr>
      <w:r>
        <w:t>your intuition became clearer</w:t>
      </w:r>
    </w:p>
    <w:p>
      <w:pPr>
        <w:spacing w:after="160"/>
      </w:pPr>
      <w:r>
        <w:t>your standards became healthier</w:t>
      </w:r>
    </w:p>
    <w:p>
      <w:pPr>
        <w:spacing w:after="160"/>
      </w:pPr>
      <w:r>
        <w:t>your understanding of love became deeper</w:t>
      </w:r>
    </w:p>
    <w:p>
      <w:pPr>
        <w:spacing w:after="160"/>
      </w:pPr>
      <w:r>
        <w:t>And perhaps most importantly:</w:t>
      </w:r>
    </w:p>
    <w:p>
      <w:pPr>
        <w:spacing w:after="160"/>
      </w:pPr>
      <w:r>
        <w:t>You stopped confusing being chosen with being valued.</w:t>
      </w:r>
    </w:p>
    <w:p>
      <w:pPr>
        <w:spacing w:after="160"/>
      </w:pPr>
      <w:r>
        <w:t>That lesson alone can transform your entire future.</w:t>
      </w:r>
    </w:p>
    <w:p/>
    <w:p>
      <w:r>
        <w:rPr>
          <w:b/>
        </w:rPr>
        <w:t>✨ Affirmation</w:t>
      </w:r>
    </w:p>
    <w:p>
      <w:pPr>
        <w:spacing w:after="160"/>
      </w:pPr>
      <w:r>
        <w:t>“I choose growth over bitterness. I honor the lessons this relationship taught me and use them to build a healthier future.”</w:t>
      </w:r>
    </w:p>
    <w:p/>
    <w:p>
      <w:r>
        <w:rPr>
          <w:b/>
        </w:rPr>
        <w:t>🖊 Your Healing Moment:</w:t>
      </w:r>
    </w:p>
    <w:p>
      <w:pPr>
        <w:spacing w:after="160"/>
      </w:pPr>
      <w:r>
        <w:t>Your Healing Moment: Write It Out</w:t>
      </w:r>
    </w:p>
    <w:p>
      <w:pPr>
        <w:spacing w:after="160"/>
      </w:pPr>
      <w:r>
        <w:t>What unhealthy patterns repeated throughout this relationship?</w:t>
      </w:r>
    </w:p>
    <w:p>
      <w:pPr>
        <w:spacing w:after="160"/>
      </w:pPr>
      <w:r>
        <w:t>What red flags did you ignore or explain away?</w:t>
      </w:r>
    </w:p>
    <w:p>
      <w:pPr>
        <w:spacing w:after="160"/>
      </w:pPr>
      <w:r>
        <w:t>What emotional needs became clearer to you through this heartbreak?</w:t>
      </w:r>
    </w:p>
    <w:p>
      <w:pPr>
        <w:spacing w:after="160"/>
      </w:pPr>
      <w:r>
        <w:t>What lessons do you never want to forget moving forward?</w:t>
      </w:r>
    </w:p>
    <w:p>
      <w:pPr>
        <w:spacing w:after="160"/>
      </w:pPr>
      <w:r>
        <w:t>How can this painful experience help you create healthier love in the future?</w:t>
      </w:r>
    </w:p>
    <w:p/>
    <w:p>
      <w:r>
        <w:rPr>
          <w:b/>
        </w:rPr>
        <w:t>🌱 Small Step Forward</w:t>
      </w:r>
    </w:p>
    <w:p>
      <w:pPr>
        <w:spacing w:after="160"/>
      </w:pPr>
      <w:r>
        <w:t>Tonight, make two lists.</w:t>
      </w:r>
    </w:p>
    <w:p>
      <w:pPr>
        <w:spacing w:after="160"/>
      </w:pPr>
      <w:r>
        <w:t>The first: “What hurt me in this relationship.”</w:t>
      </w:r>
    </w:p>
    <w:p>
      <w:pPr>
        <w:spacing w:after="160"/>
      </w:pPr>
      <w:r>
        <w:t>The second: “What this experience taught me about myself and love.”</w:t>
      </w:r>
    </w:p>
    <w:p>
      <w:pPr>
        <w:spacing w:after="160"/>
      </w:pPr>
      <w:r>
        <w:t>Do not rush the process.</w:t>
      </w:r>
    </w:p>
    <w:p>
      <w:pPr>
        <w:spacing w:after="160"/>
      </w:pPr>
      <w:r>
        <w:t>Healing deepens when pain becomes wisdom instead of just memory.</w:t>
      </w:r>
    </w:p>
    <w:p/>
    <w:p/>
    <w:p>
      <w:r>
        <w:br w:type="page"/>
      </w:r>
    </w:p>
    <w:p>
      <w:pPr>
        <w:pStyle w:val="Heading1"/>
      </w:pPr>
      <w:r>
        <w:rPr>
          <w:b/>
          <w:sz w:val="44"/>
        </w:rPr>
        <w:t>CHAPTER 8</w:t>
      </w:r>
    </w:p>
    <w:p>
      <w:pPr>
        <w:pStyle w:val="Heading2"/>
      </w:pPr>
      <w:r>
        <w:rPr>
          <w:b/>
        </w:rPr>
        <w:t>Preparing Your Heart to Love Again</w:t>
      </w:r>
    </w:p>
    <w:p>
      <w:pPr>
        <w:spacing w:after="160"/>
      </w:pPr>
      <w:r>
        <w:t>The Fear Nobody Talks About</w:t>
      </w:r>
    </w:p>
    <w:p>
      <w:pPr>
        <w:spacing w:after="160"/>
      </w:pPr>
      <w:r>
        <w:t>At some point during healing, a quiet fear begins to surface.</w:t>
      </w:r>
    </w:p>
    <w:p>
      <w:pPr>
        <w:spacing w:after="160"/>
      </w:pPr>
      <w:r>
        <w:t>Not only: “What if I never love again?”</w:t>
      </w:r>
    </w:p>
    <w:p>
      <w:pPr>
        <w:spacing w:after="160"/>
      </w:pPr>
      <w:r>
        <w:t>But also: “What if I do… and get hurt all over again?”</w:t>
      </w:r>
    </w:p>
    <w:p>
      <w:pPr>
        <w:spacing w:after="160"/>
      </w:pPr>
      <w:r>
        <w:t>That fear can feel deeply confusing.</w:t>
      </w:r>
    </w:p>
    <w:p>
      <w:pPr>
        <w:spacing w:after="160"/>
      </w:pPr>
      <w:r>
        <w:t>Because part of you misses connection.</w:t>
      </w:r>
    </w:p>
    <w:p>
      <w:pPr>
        <w:spacing w:after="160"/>
      </w:pPr>
      <w:r>
        <w:t>Misses intimacy. Misses companionship. Misses being chosen.</w:t>
      </w:r>
    </w:p>
    <w:p>
      <w:pPr>
        <w:spacing w:after="160"/>
      </w:pPr>
      <w:r>
        <w:t>Yet another part of you feels terrified to trust again.</w:t>
      </w:r>
    </w:p>
    <w:p>
      <w:pPr>
        <w:spacing w:after="160"/>
      </w:pPr>
      <w:r>
        <w:t>Terrified to become vulnerable. Terrified to attach. Terrified to believe someone’s promises only to end up shattered once more.</w:t>
      </w:r>
    </w:p>
    <w:p>
      <w:pPr>
        <w:spacing w:after="160"/>
      </w:pPr>
      <w:r>
        <w:t>This emotional conflict is incredibly normal after heartbreak.</w:t>
      </w:r>
    </w:p>
    <w:p>
      <w:pPr>
        <w:spacing w:after="160"/>
      </w:pPr>
      <w:r>
        <w:t>Especially if the pain changed you deeply.</w:t>
      </w:r>
    </w:p>
    <w:p>
      <w:pPr>
        <w:spacing w:after="160"/>
      </w:pPr>
      <w:r>
        <w:t>And the truth is, healing is not only about recovering from past love.</w:t>
      </w:r>
    </w:p>
    <w:p>
      <w:pPr>
        <w:spacing w:after="160"/>
      </w:pPr>
      <w:r>
        <w:t>It is also about preparing yourself emotionally for healthier love in the future.</w:t>
      </w:r>
    </w:p>
    <w:p>
      <w:pPr>
        <w:spacing w:after="160"/>
      </w:pPr>
      <w:r>
        <w:t>Not rushed love. Not desperate love. Not loneliness disguised as connection.</w:t>
      </w:r>
    </w:p>
    <w:p>
      <w:pPr>
        <w:spacing w:after="160"/>
      </w:pPr>
      <w:r>
        <w:t>Healthy love.</w:t>
      </w:r>
    </w:p>
    <w:p>
      <w:pPr>
        <w:spacing w:after="160"/>
      </w:pPr>
      <w:r>
        <w:t>The kind that does not require abandoning yourself to keep it.</w:t>
      </w:r>
    </w:p>
    <w:p>
      <w:pPr>
        <w:spacing w:after="160"/>
      </w:pPr>
      <w:r>
        <w:t>“Healing is not learning how to avoid love.</w:t>
      </w:r>
    </w:p>
    <w:p>
      <w:pPr>
        <w:spacing w:after="160"/>
      </w:pPr>
      <w:r>
        <w:t>It is learning how to enter love without losing yourself.”</w:t>
      </w:r>
    </w:p>
    <w:p>
      <w:pPr>
        <w:spacing w:after="160"/>
      </w:pPr>
      <w:r>
        <w:t>Loneliness and Readiness Are Not the Same Thing</w:t>
      </w:r>
    </w:p>
    <w:p>
      <w:pPr>
        <w:spacing w:after="160"/>
      </w:pPr>
      <w:r>
        <w:t>After heartbreak, loneliness can become loud.</w:t>
      </w:r>
    </w:p>
    <w:p>
      <w:pPr>
        <w:spacing w:after="160"/>
      </w:pPr>
      <w:r>
        <w:t>Especially during:</w:t>
      </w:r>
    </w:p>
    <w:p>
      <w:pPr>
        <w:spacing w:after="160"/>
      </w:pPr>
      <w:r>
        <w:t>quiet evenings</w:t>
      </w:r>
    </w:p>
    <w:p>
      <w:pPr>
        <w:spacing w:after="160"/>
      </w:pPr>
      <w:r>
        <w:t>holidays</w:t>
      </w:r>
    </w:p>
    <w:p>
      <w:pPr>
        <w:spacing w:after="160"/>
      </w:pPr>
      <w:r>
        <w:t>weekends</w:t>
      </w:r>
    </w:p>
    <w:p>
      <w:pPr>
        <w:spacing w:after="160"/>
      </w:pPr>
      <w:r>
        <w:t>moments when life feels emotionally heavy</w:t>
      </w:r>
    </w:p>
    <w:p>
      <w:pPr>
        <w:spacing w:after="160"/>
      </w:pPr>
      <w:r>
        <w:t>Loneliness may convince you that you are ready for another relationship simply because you miss emotional closeness.</w:t>
      </w:r>
    </w:p>
    <w:p>
      <w:pPr>
        <w:spacing w:after="160"/>
      </w:pPr>
      <w:r>
        <w:t>But loneliness and readiness are not the same thing.</w:t>
      </w:r>
    </w:p>
    <w:p>
      <w:pPr>
        <w:spacing w:after="160"/>
      </w:pPr>
      <w:r>
        <w:t>Loneliness says: “I need someone to fill this emptiness.”</w:t>
      </w:r>
    </w:p>
    <w:p>
      <w:pPr>
        <w:spacing w:after="160"/>
      </w:pPr>
      <w:r>
        <w:t>Healing says: “I want connection, but I no longer need another person to complete me.”</w:t>
      </w:r>
    </w:p>
    <w:p>
      <w:pPr>
        <w:spacing w:after="160"/>
      </w:pPr>
      <w:r>
        <w:t>That distinction matters deeply.</w:t>
      </w:r>
    </w:p>
    <w:p>
      <w:pPr>
        <w:spacing w:after="160"/>
      </w:pPr>
      <w:r>
        <w:t>Because relationships entered from emotional emptiness often become:</w:t>
      </w:r>
    </w:p>
    <w:p>
      <w:pPr>
        <w:spacing w:after="160"/>
      </w:pPr>
      <w:r>
        <w:t>emotionally dependent</w:t>
      </w:r>
    </w:p>
    <w:p>
      <w:pPr>
        <w:spacing w:after="160"/>
      </w:pPr>
      <w:r>
        <w:t>anxious</w:t>
      </w:r>
    </w:p>
    <w:p>
      <w:pPr>
        <w:spacing w:after="160"/>
      </w:pPr>
      <w:r>
        <w:t>rushed</w:t>
      </w:r>
    </w:p>
    <w:p>
      <w:pPr>
        <w:spacing w:after="160"/>
      </w:pPr>
      <w:r>
        <w:t>unstable</w:t>
      </w:r>
    </w:p>
    <w:p>
      <w:pPr>
        <w:spacing w:after="160"/>
      </w:pPr>
      <w:r>
        <w:t>centered around fear of loss</w:t>
      </w:r>
    </w:p>
    <w:p>
      <w:pPr>
        <w:spacing w:after="160"/>
      </w:pPr>
      <w:r>
        <w:t>Healthy love grows best when two whole people meet—not when one person is trying to escape themselves through another person’s attention.</w:t>
      </w:r>
    </w:p>
    <w:p>
      <w:pPr>
        <w:spacing w:after="160"/>
      </w:pPr>
      <w:r>
        <w:t>Signs You May Still Need More Healing</w:t>
      </w:r>
    </w:p>
    <w:p>
      <w:pPr>
        <w:spacing w:after="160"/>
      </w:pPr>
      <w:r>
        <w:t>Healing is not a race.</w:t>
      </w:r>
    </w:p>
    <w:p>
      <w:pPr>
        <w:spacing w:after="160"/>
      </w:pPr>
      <w:r>
        <w:t>And there is no shame in needing more time.</w:t>
      </w:r>
    </w:p>
    <w:p>
      <w:pPr>
        <w:spacing w:after="160"/>
      </w:pPr>
      <w:r>
        <w:t>You may still need emotional healing if:</w:t>
      </w:r>
    </w:p>
    <w:p>
      <w:pPr>
        <w:spacing w:after="160"/>
      </w:pPr>
      <w:r>
        <w:t>your self-worth still depends heavily on external validation</w:t>
      </w:r>
    </w:p>
    <w:p>
      <w:pPr>
        <w:spacing w:after="160"/>
      </w:pPr>
      <w:r>
        <w:t>you constantly compare new people to your ex</w:t>
      </w:r>
    </w:p>
    <w:p>
      <w:pPr>
        <w:spacing w:after="160"/>
      </w:pPr>
      <w:r>
        <w:t>you fear abandonment intensely</w:t>
      </w:r>
    </w:p>
    <w:p>
      <w:pPr>
        <w:spacing w:after="160"/>
      </w:pPr>
      <w:r>
        <w:t>you ignore red flags to avoid loneliness</w:t>
      </w:r>
    </w:p>
    <w:p>
      <w:pPr>
        <w:spacing w:after="160"/>
      </w:pPr>
      <w:r>
        <w:t>you still fantasize about emotionally unavailable people</w:t>
      </w:r>
    </w:p>
    <w:p>
      <w:pPr>
        <w:spacing w:after="160"/>
      </w:pPr>
      <w:r>
        <w:t>you believe love must feel chaotic to feel real</w:t>
      </w:r>
    </w:p>
    <w:p>
      <w:pPr>
        <w:spacing w:after="160"/>
      </w:pPr>
      <w:r>
        <w:t>you are seeking relationships mainly to avoid pain</w:t>
      </w:r>
    </w:p>
    <w:p>
      <w:pPr>
        <w:spacing w:after="160"/>
      </w:pPr>
      <w:r>
        <w:t>These signs are not failures.</w:t>
      </w:r>
    </w:p>
    <w:p>
      <w:pPr>
        <w:spacing w:after="160"/>
      </w:pPr>
      <w:r>
        <w:t>They are invitations for deeper healing.</w:t>
      </w:r>
    </w:p>
    <w:p>
      <w:pPr>
        <w:spacing w:after="160"/>
      </w:pPr>
      <w:r>
        <w:t>Because unresolved wounds often follow people into new relationships quietly.</w:t>
      </w:r>
    </w:p>
    <w:p>
      <w:pPr>
        <w:spacing w:after="160"/>
      </w:pPr>
      <w:r>
        <w:t>And eventually, unhealed pain always asks to be addressed.</w:t>
      </w:r>
    </w:p>
    <w:p>
      <w:pPr>
        <w:spacing w:after="160"/>
      </w:pPr>
      <w:r>
        <w:t>Case Study: Brianna Mistook Attention for Healing</w:t>
      </w:r>
    </w:p>
    <w:p>
      <w:pPr>
        <w:spacing w:after="160"/>
      </w:pPr>
      <w:r>
        <w:t>Brianna was twenty-four when she started dating again only two months after a devastating breakup.</w:t>
      </w:r>
    </w:p>
    <w:p>
      <w:pPr>
        <w:spacing w:after="160"/>
      </w:pPr>
      <w:r>
        <w:t>At first, the attention felt exciting.</w:t>
      </w:r>
    </w:p>
    <w:p>
      <w:pPr>
        <w:spacing w:after="160"/>
      </w:pPr>
      <w:r>
        <w:t>Refreshing. Distracting. Comforting.</w:t>
      </w:r>
    </w:p>
    <w:p>
      <w:pPr>
        <w:spacing w:after="160"/>
      </w:pPr>
      <w:r>
        <w:t>Every new message gave her temporary relief from loneliness.</w:t>
      </w:r>
    </w:p>
    <w:p>
      <w:pPr>
        <w:spacing w:after="160"/>
      </w:pPr>
      <w:r>
        <w:t>But privately, Brianna noticed something troubling.</w:t>
      </w:r>
    </w:p>
    <w:p>
      <w:pPr>
        <w:spacing w:after="160"/>
      </w:pPr>
      <w:r>
        <w:t>She became emotionally attached incredibly fast.</w:t>
      </w:r>
    </w:p>
    <w:p>
      <w:pPr>
        <w:spacing w:after="160"/>
      </w:pPr>
      <w:r>
        <w:t>Small delays in texting triggered anxiety.</w:t>
      </w:r>
    </w:p>
    <w:p>
      <w:pPr>
        <w:spacing w:after="160"/>
      </w:pPr>
      <w:r>
        <w:t>Minor disagreements felt catastrophic.</w:t>
      </w:r>
    </w:p>
    <w:p>
      <w:pPr>
        <w:spacing w:after="160"/>
      </w:pPr>
      <w:r>
        <w:t>And every interaction secretly carried the same fear: “Please don’t leave too.”</w:t>
      </w:r>
    </w:p>
    <w:p>
      <w:pPr>
        <w:spacing w:after="160"/>
      </w:pPr>
      <w:r>
        <w:t>Eventually, she realized something painful:</w:t>
      </w:r>
    </w:p>
    <w:p>
      <w:pPr>
        <w:spacing w:after="160"/>
      </w:pPr>
      <w:r>
        <w:t>She had not truly healed from her last heartbreak.</w:t>
      </w:r>
    </w:p>
    <w:p>
      <w:pPr>
        <w:spacing w:after="160"/>
      </w:pPr>
      <w:r>
        <w:t>She had simply covered the wound with new attention.</w:t>
      </w:r>
    </w:p>
    <w:p>
      <w:pPr>
        <w:spacing w:after="160"/>
      </w:pPr>
      <w:r>
        <w:t>That realization became the beginning of deeper emotional work.</w:t>
      </w:r>
    </w:p>
    <w:p>
      <w:pPr>
        <w:spacing w:after="160"/>
      </w:pPr>
      <w:r>
        <w:t>Because healing is not measured by how quickly you start dating again.</w:t>
      </w:r>
    </w:p>
    <w:p>
      <w:pPr>
        <w:spacing w:after="160"/>
      </w:pPr>
      <w:r>
        <w:t>It is measured by how safely you can love without abandoning yourself emotionally.</w:t>
      </w:r>
    </w:p>
    <w:p>
      <w:pPr>
        <w:spacing w:after="160"/>
      </w:pPr>
      <w:r>
        <w:t>What Emotional Readiness Actually Looks Like</w:t>
      </w:r>
    </w:p>
    <w:p>
      <w:pPr>
        <w:spacing w:after="160"/>
      </w:pPr>
      <w:r>
        <w:t>Many people think readiness means:</w:t>
      </w:r>
    </w:p>
    <w:p>
      <w:pPr>
        <w:spacing w:after="160"/>
      </w:pPr>
      <w:r>
        <w:t>never thinking about your ex again</w:t>
      </w:r>
    </w:p>
    <w:p>
      <w:pPr>
        <w:spacing w:after="160"/>
      </w:pPr>
      <w:r>
        <w:t>never feeling fear</w:t>
      </w:r>
    </w:p>
    <w:p>
      <w:pPr>
        <w:spacing w:after="160"/>
      </w:pPr>
      <w:r>
        <w:t>being completely healed</w:t>
      </w:r>
    </w:p>
    <w:p>
      <w:pPr>
        <w:spacing w:after="160"/>
      </w:pPr>
      <w:r>
        <w:t>having zero emotional baggage</w:t>
      </w:r>
    </w:p>
    <w:p>
      <w:pPr>
        <w:spacing w:after="160"/>
      </w:pPr>
      <w:r>
        <w:t>But emotional readiness is much simpler—and much healthier—than perfection.</w:t>
      </w:r>
    </w:p>
    <w:p>
      <w:pPr>
        <w:spacing w:after="160"/>
      </w:pPr>
      <w:r>
        <w:t>You may be ready to love again when:</w:t>
      </w:r>
    </w:p>
    <w:p>
      <w:pPr>
        <w:spacing w:after="160"/>
      </w:pPr>
      <w:r>
        <w:t>you can enjoy your life without needing constant romantic validation</w:t>
      </w:r>
    </w:p>
    <w:p>
      <w:pPr>
        <w:spacing w:after="160"/>
      </w:pPr>
      <w:r>
        <w:t>your self-worth no longer collapses around rejection</w:t>
      </w:r>
    </w:p>
    <w:p>
      <w:pPr>
        <w:spacing w:after="160"/>
      </w:pPr>
      <w:r>
        <w:t>you can recognize red flags without romanticizing them</w:t>
      </w:r>
    </w:p>
    <w:p>
      <w:pPr>
        <w:spacing w:after="160"/>
      </w:pPr>
      <w:r>
        <w:t>you communicate more honestly</w:t>
      </w:r>
    </w:p>
    <w:p>
      <w:pPr>
        <w:spacing w:after="160"/>
      </w:pPr>
      <w:r>
        <w:t>you respect your own boundaries</w:t>
      </w:r>
    </w:p>
    <w:p>
      <w:pPr>
        <w:spacing w:after="160"/>
      </w:pPr>
      <w:r>
        <w:t>you no longer confuse inconsistency with excitement</w:t>
      </w:r>
    </w:p>
    <w:p>
      <w:pPr>
        <w:spacing w:after="160"/>
      </w:pPr>
      <w:r>
        <w:t>you are willing to leave situations that compromise your peace</w:t>
      </w:r>
    </w:p>
    <w:p>
      <w:pPr>
        <w:spacing w:after="160"/>
      </w:pPr>
      <w:r>
        <w:t>Readiness is not emotional perfection.</w:t>
      </w:r>
    </w:p>
    <w:p>
      <w:pPr>
        <w:spacing w:after="160"/>
      </w:pPr>
      <w:r>
        <w:t>It is emotional awareness.</w:t>
      </w:r>
    </w:p>
    <w:p>
      <w:pPr>
        <w:spacing w:after="160"/>
      </w:pPr>
      <w:r>
        <w:t>“The healthiest relationships are not built by people who never hurt.</w:t>
      </w:r>
    </w:p>
    <w:p>
      <w:pPr>
        <w:spacing w:after="160"/>
      </w:pPr>
      <w:r>
        <w:t>They are built by people who learned from their hurt.”</w:t>
      </w:r>
    </w:p>
    <w:p>
      <w:pPr>
        <w:spacing w:after="160"/>
      </w:pPr>
      <w:r>
        <w:t>Healing Anxious Attachment</w:t>
      </w:r>
    </w:p>
    <w:p>
      <w:pPr>
        <w:spacing w:after="160"/>
      </w:pPr>
      <w:r>
        <w:t>If heartbreak revealed anxious attachment patterns in you, healing may involve learning how to create emotional safety within yourself instead of constantly seeking it externally.</w:t>
      </w:r>
    </w:p>
    <w:p>
      <w:pPr>
        <w:spacing w:after="160"/>
      </w:pPr>
      <w:r>
        <w:t>Anxious attachment often sounds like:</w:t>
      </w:r>
    </w:p>
    <w:p>
      <w:pPr>
        <w:spacing w:after="160"/>
      </w:pPr>
      <w:r>
        <w:t>“Why haven’t they texted back?”</w:t>
      </w:r>
    </w:p>
    <w:p>
      <w:pPr>
        <w:spacing w:after="160"/>
      </w:pPr>
      <w:r>
        <w:t>“What if they lose interest?”</w:t>
      </w:r>
    </w:p>
    <w:p>
      <w:pPr>
        <w:spacing w:after="160"/>
      </w:pPr>
      <w:r>
        <w:t>“I need reassurance constantly.”</w:t>
      </w:r>
    </w:p>
    <w:p>
      <w:pPr>
        <w:spacing w:after="160"/>
      </w:pPr>
      <w:r>
        <w:t>“I’m afraid they’ll leave.”</w:t>
      </w:r>
    </w:p>
    <w:p>
      <w:pPr>
        <w:spacing w:after="160"/>
      </w:pPr>
      <w:r>
        <w:t>This attachment style can create exhausting emotional hypervigilance.</w:t>
      </w:r>
    </w:p>
    <w:p>
      <w:pPr>
        <w:spacing w:after="160"/>
      </w:pPr>
      <w:r>
        <w:t>Healing anxious attachment means learning:</w:t>
      </w:r>
    </w:p>
    <w:p>
      <w:pPr>
        <w:spacing w:after="160"/>
      </w:pPr>
      <w:r>
        <w:t>self-soothing skills</w:t>
      </w:r>
    </w:p>
    <w:p>
      <w:pPr>
        <w:spacing w:after="160"/>
      </w:pPr>
      <w:r>
        <w:t>emotional regulation</w:t>
      </w:r>
    </w:p>
    <w:p>
      <w:pPr>
        <w:spacing w:after="160"/>
      </w:pPr>
      <w:r>
        <w:t>boundary awareness</w:t>
      </w:r>
    </w:p>
    <w:p>
      <w:pPr>
        <w:spacing w:after="160"/>
      </w:pPr>
      <w:r>
        <w:t>patience with uncertainty</w:t>
      </w:r>
    </w:p>
    <w:p>
      <w:pPr>
        <w:spacing w:after="160"/>
      </w:pPr>
      <w:r>
        <w:t>trust in yourself</w:t>
      </w:r>
    </w:p>
    <w:p>
      <w:pPr>
        <w:spacing w:after="160"/>
      </w:pPr>
      <w:r>
        <w:t>It means recognizing that love should not constantly feel like emotional panic.</w:t>
      </w:r>
    </w:p>
    <w:p>
      <w:pPr>
        <w:spacing w:after="160"/>
      </w:pPr>
      <w:r>
        <w:t>And perhaps most importantly:</w:t>
      </w:r>
    </w:p>
    <w:p>
      <w:pPr>
        <w:spacing w:after="160"/>
      </w:pPr>
      <w:r>
        <w:t>It means learning that your worth does not disappear every time someone becomes distant or unavailable.</w:t>
      </w:r>
    </w:p>
    <w:p>
      <w:pPr>
        <w:spacing w:after="160"/>
      </w:pPr>
      <w:r>
        <w:t>Healing Avoidant Attachment</w:t>
      </w:r>
    </w:p>
    <w:p>
      <w:pPr>
        <w:spacing w:after="160"/>
      </w:pPr>
      <w:r>
        <w:t>Some people respond to heartbreak differently.</w:t>
      </w:r>
    </w:p>
    <w:p>
      <w:pPr>
        <w:spacing w:after="160"/>
      </w:pPr>
      <w:r>
        <w:t>Instead of becoming emotionally clingy, they shut down emotionally.</w:t>
      </w:r>
    </w:p>
    <w:p>
      <w:pPr>
        <w:spacing w:after="160"/>
      </w:pPr>
      <w:r>
        <w:t>Avoid vulnerability. Avoid dependence. Avoid emotional closeness entirely.</w:t>
      </w:r>
    </w:p>
    <w:p>
      <w:pPr>
        <w:spacing w:after="160"/>
      </w:pPr>
      <w:r>
        <w:t>This is often avoidant attachment.</w:t>
      </w:r>
    </w:p>
    <w:p>
      <w:pPr>
        <w:spacing w:after="160"/>
      </w:pPr>
      <w:r>
        <w:t>People with avoidant tendencies may:</w:t>
      </w:r>
    </w:p>
    <w:p>
      <w:pPr>
        <w:spacing w:after="160"/>
      </w:pPr>
      <w:r>
        <w:t>fear losing independence</w:t>
      </w:r>
    </w:p>
    <w:p>
      <w:pPr>
        <w:spacing w:after="160"/>
      </w:pPr>
      <w:r>
        <w:t>struggle expressing emotions</w:t>
      </w:r>
    </w:p>
    <w:p>
      <w:pPr>
        <w:spacing w:after="160"/>
      </w:pPr>
      <w:r>
        <w:t>withdraw during intimacy</w:t>
      </w:r>
    </w:p>
    <w:p>
      <w:pPr>
        <w:spacing w:after="160"/>
      </w:pPr>
      <w:r>
        <w:t>avoid vulnerability after heartbreak</w:t>
      </w:r>
    </w:p>
    <w:p>
      <w:pPr>
        <w:spacing w:after="160"/>
      </w:pPr>
      <w:r>
        <w:t>convince themselves they “don’t need anyone”</w:t>
      </w:r>
    </w:p>
    <w:p>
      <w:pPr>
        <w:spacing w:after="160"/>
      </w:pPr>
      <w:r>
        <w:t>But emotional isolation is not the same as emotional healing.</w:t>
      </w:r>
    </w:p>
    <w:p>
      <w:pPr>
        <w:spacing w:after="160"/>
      </w:pPr>
      <w:r>
        <w:t>True healing does not require becoming emotionally unavailable.</w:t>
      </w:r>
    </w:p>
    <w:p>
      <w:pPr>
        <w:spacing w:after="160"/>
      </w:pPr>
      <w:r>
        <w:t>It requires learning how to stay emotionally open while still protecting your peace and boundaries.</w:t>
      </w:r>
    </w:p>
    <w:p>
      <w:pPr>
        <w:spacing w:after="160"/>
      </w:pPr>
      <w:r>
        <w:t>That balance is what creates healthy intimacy.</w:t>
      </w:r>
    </w:p>
    <w:p>
      <w:pPr>
        <w:spacing w:after="160"/>
      </w:pPr>
      <w:r>
        <w:t>Healthy Standards vs Emotional Walls</w:t>
      </w:r>
    </w:p>
    <w:p>
      <w:pPr>
        <w:spacing w:after="160"/>
      </w:pPr>
      <w:r>
        <w:t>After heartbreak, many people swing between extremes.</w:t>
      </w:r>
    </w:p>
    <w:p>
      <w:pPr>
        <w:spacing w:after="160"/>
      </w:pPr>
      <w:r>
        <w:t>Some become overly tolerant because they fear losing love.</w:t>
      </w:r>
    </w:p>
    <w:p>
      <w:pPr>
        <w:spacing w:after="160"/>
      </w:pPr>
      <w:r>
        <w:t>Others become emotionally closed because they fear being hurt again.</w:t>
      </w:r>
    </w:p>
    <w:p>
      <w:pPr>
        <w:spacing w:after="160"/>
      </w:pPr>
      <w:r>
        <w:t>Healing asks for balance instead.</w:t>
      </w:r>
    </w:p>
    <w:p>
      <w:pPr>
        <w:spacing w:after="160"/>
      </w:pPr>
      <w:r>
        <w:t>Healthy standards sound like:</w:t>
      </w:r>
    </w:p>
    <w:p>
      <w:pPr>
        <w:spacing w:after="160"/>
      </w:pPr>
      <w:r>
        <w:t>“I need consistency.”</w:t>
      </w:r>
    </w:p>
    <w:p>
      <w:pPr>
        <w:spacing w:after="160"/>
      </w:pPr>
      <w:r>
        <w:t>“I value honesty.”</w:t>
      </w:r>
    </w:p>
    <w:p>
      <w:pPr>
        <w:spacing w:after="160"/>
      </w:pPr>
      <w:r>
        <w:t>“I deserve emotional safety.”</w:t>
      </w:r>
    </w:p>
    <w:p>
      <w:pPr>
        <w:spacing w:after="160"/>
      </w:pPr>
      <w:r>
        <w:t>“I will not chase mixed signals.”</w:t>
      </w:r>
    </w:p>
    <w:p>
      <w:pPr>
        <w:spacing w:after="160"/>
      </w:pPr>
      <w:r>
        <w:t>“I want mutual effort.”</w:t>
      </w:r>
    </w:p>
    <w:p>
      <w:pPr>
        <w:spacing w:after="160"/>
      </w:pPr>
      <w:r>
        <w:t>Emotional walls sound like:</w:t>
      </w:r>
    </w:p>
    <w:p>
      <w:pPr>
        <w:spacing w:after="160"/>
      </w:pPr>
      <w:r>
        <w:t>“I’ll never trust anyone again.”</w:t>
      </w:r>
    </w:p>
    <w:p>
      <w:pPr>
        <w:spacing w:after="160"/>
      </w:pPr>
      <w:r>
        <w:t>“Love is dangerous.”</w:t>
      </w:r>
    </w:p>
    <w:p>
      <w:pPr>
        <w:spacing w:after="160"/>
      </w:pPr>
      <w:r>
        <w:t>“Everyone leaves eventually.”</w:t>
      </w:r>
    </w:p>
    <w:p>
      <w:pPr>
        <w:spacing w:after="160"/>
      </w:pPr>
      <w:r>
        <w:t>“I don’t need anybody.”</w:t>
      </w:r>
    </w:p>
    <w:p>
      <w:pPr>
        <w:spacing w:after="160"/>
      </w:pPr>
      <w:r>
        <w:t>Standards protect your peace.</w:t>
      </w:r>
    </w:p>
    <w:p>
      <w:pPr>
        <w:spacing w:after="160"/>
      </w:pPr>
      <w:r>
        <w:t>Walls isolate your heart completely.</w:t>
      </w:r>
    </w:p>
    <w:p>
      <w:pPr>
        <w:spacing w:after="160"/>
      </w:pPr>
      <w:r>
        <w:t>And while walls may feel safe temporarily, they also block the very connection you secretly long for.</w:t>
      </w:r>
    </w:p>
    <w:p>
      <w:pPr>
        <w:pStyle w:val="Heading2"/>
      </w:pPr>
      <w:r>
        <w:rPr>
          <w:b/>
        </w:rPr>
        <w:t>You Are Allowed to Desire Love Again</w:t>
      </w:r>
    </w:p>
    <w:p>
      <w:pPr>
        <w:spacing w:after="160"/>
      </w:pPr>
      <w:r>
        <w:t>Some people feel ashamed for still wanting love after heartbreak.</w:t>
      </w:r>
    </w:p>
    <w:p>
      <w:pPr>
        <w:spacing w:after="160"/>
      </w:pPr>
      <w:r>
        <w:t>Especially after painful endings.</w:t>
      </w:r>
    </w:p>
    <w:p>
      <w:pPr>
        <w:spacing w:after="160"/>
      </w:pPr>
      <w:r>
        <w:t>They think: “I should focus only on myself now.” “I shouldn’t care about relationships anymore.” “I’m weak for wanting connection.”</w:t>
      </w:r>
    </w:p>
    <w:p>
      <w:pPr>
        <w:spacing w:after="160"/>
      </w:pPr>
      <w:r>
        <w:t>But longing for love is human.</w:t>
      </w:r>
    </w:p>
    <w:p>
      <w:pPr>
        <w:spacing w:after="160"/>
      </w:pPr>
      <w:r>
        <w:t>Connection is human.</w:t>
      </w:r>
    </w:p>
    <w:p>
      <w:pPr>
        <w:spacing w:after="160"/>
      </w:pPr>
      <w:r>
        <w:t>Wanting partnership does not make you needy.</w:t>
      </w:r>
    </w:p>
    <w:p>
      <w:pPr>
        <w:spacing w:after="160"/>
      </w:pPr>
      <w:r>
        <w:t>The goal is not becoming emotionally detached from all human intimacy.</w:t>
      </w:r>
    </w:p>
    <w:p>
      <w:pPr>
        <w:spacing w:after="160"/>
      </w:pPr>
      <w:r>
        <w:t>The goal is learning how to pursue love from wholeness rather than desperation.</w:t>
      </w:r>
    </w:p>
    <w:p>
      <w:pPr>
        <w:spacing w:after="160"/>
      </w:pPr>
      <w:r>
        <w:t>That changes everything.</w:t>
      </w:r>
    </w:p>
    <w:p>
      <w:pPr>
        <w:spacing w:after="160"/>
      </w:pPr>
      <w:r>
        <w:t>Case Study: Aaron Learns to Stop Settling for Emotional Crumbs</w:t>
      </w:r>
    </w:p>
    <w:p>
      <w:pPr>
        <w:spacing w:after="160"/>
      </w:pPr>
      <w:r>
        <w:t>Aaron was thirty-three when his long-term relationship ended.</w:t>
      </w:r>
    </w:p>
    <w:p>
      <w:pPr>
        <w:spacing w:after="160"/>
      </w:pPr>
      <w:r>
        <w:t>For years, he had accepted inconsistent affection because he feared being alone.</w:t>
      </w:r>
    </w:p>
    <w:p>
      <w:pPr>
        <w:spacing w:after="160"/>
      </w:pPr>
      <w:r>
        <w:t>Tiny moments of validation kept him emotionally attached even when he felt chronically unseen.</w:t>
      </w:r>
    </w:p>
    <w:p>
      <w:pPr>
        <w:spacing w:after="160"/>
      </w:pPr>
      <w:r>
        <w:t>After the breakup, Aaron initially thought his healing meant becoming emotionally independent enough to never need anyone again.</w:t>
      </w:r>
    </w:p>
    <w:p>
      <w:pPr>
        <w:spacing w:after="160"/>
      </w:pPr>
      <w:r>
        <w:t>But over time, he realized something deeper.</w:t>
      </w:r>
    </w:p>
    <w:p>
      <w:pPr>
        <w:spacing w:after="160"/>
      </w:pPr>
      <w:r>
        <w:t>His goal was not emotional isolation.</w:t>
      </w:r>
    </w:p>
    <w:p>
      <w:pPr>
        <w:spacing w:after="160"/>
      </w:pPr>
      <w:r>
        <w:t>It was emotional discernment.</w:t>
      </w:r>
    </w:p>
    <w:p>
      <w:pPr>
        <w:spacing w:after="160"/>
      </w:pPr>
      <w:r>
        <w:t>He no longer wanted relationships built on:</w:t>
      </w:r>
    </w:p>
    <w:p>
      <w:pPr>
        <w:spacing w:after="160"/>
      </w:pPr>
      <w:r>
        <w:t>uncertainty</w:t>
      </w:r>
    </w:p>
    <w:p>
      <w:pPr>
        <w:spacing w:after="160"/>
      </w:pPr>
      <w:r>
        <w:t>emotional starvation</w:t>
      </w:r>
    </w:p>
    <w:p>
      <w:pPr>
        <w:spacing w:after="160"/>
      </w:pPr>
      <w:r>
        <w:t>mixed signals</w:t>
      </w:r>
    </w:p>
    <w:p>
      <w:pPr>
        <w:spacing w:after="160"/>
      </w:pPr>
      <w:r>
        <w:t>anxiety</w:t>
      </w:r>
    </w:p>
    <w:p>
      <w:pPr>
        <w:spacing w:after="160"/>
      </w:pPr>
      <w:r>
        <w:t>He wanted peace.</w:t>
      </w:r>
    </w:p>
    <w:p>
      <w:pPr>
        <w:spacing w:after="160"/>
      </w:pPr>
      <w:r>
        <w:t>Consistency.</w:t>
      </w:r>
    </w:p>
    <w:p>
      <w:pPr>
        <w:spacing w:after="160"/>
      </w:pPr>
      <w:r>
        <w:t>Mutual effort.</w:t>
      </w:r>
    </w:p>
    <w:p>
      <w:pPr>
        <w:spacing w:after="160"/>
      </w:pPr>
      <w:r>
        <w:t>That realization completely changed the type of love he began allowing into his life.</w:t>
      </w:r>
    </w:p>
    <w:p>
      <w:pPr>
        <w:spacing w:after="160"/>
      </w:pPr>
      <w:r>
        <w:t>Creating a Life You Love Outside of Romance</w:t>
      </w:r>
    </w:p>
    <w:p>
      <w:pPr>
        <w:spacing w:after="160"/>
      </w:pPr>
      <w:r>
        <w:t>One of the healthiest things you can do before entering another relationship is build a life that already feels meaningful without one.</w:t>
      </w:r>
    </w:p>
    <w:p>
      <w:pPr>
        <w:spacing w:after="160"/>
      </w:pPr>
      <w:r>
        <w:t>Not because relationships are unimportant.</w:t>
      </w:r>
    </w:p>
    <w:p>
      <w:pPr>
        <w:spacing w:after="160"/>
      </w:pPr>
      <w:r>
        <w:t>But because emotional balance matters.</w:t>
      </w:r>
    </w:p>
    <w:p>
      <w:pPr>
        <w:spacing w:after="160"/>
      </w:pPr>
      <w:r>
        <w:t>When your entire happiness depends on romantic connection, relationships begin carrying unbearable emotional pressure.</w:t>
      </w:r>
    </w:p>
    <w:p>
      <w:pPr>
        <w:spacing w:after="160"/>
      </w:pPr>
      <w:r>
        <w:t>A fulfilling life may include:</w:t>
      </w:r>
    </w:p>
    <w:p>
      <w:pPr>
        <w:spacing w:after="160"/>
      </w:pPr>
      <w:r>
        <w:t>friendships</w:t>
      </w:r>
    </w:p>
    <w:p>
      <w:pPr>
        <w:spacing w:after="160"/>
      </w:pPr>
      <w:r>
        <w:t>purpose</w:t>
      </w:r>
    </w:p>
    <w:p>
      <w:pPr>
        <w:spacing w:after="160"/>
      </w:pPr>
      <w:r>
        <w:t>hobbies</w:t>
      </w:r>
    </w:p>
    <w:p>
      <w:pPr>
        <w:spacing w:after="160"/>
      </w:pPr>
      <w:r>
        <w:t>creativity</w:t>
      </w:r>
    </w:p>
    <w:p>
      <w:pPr>
        <w:spacing w:after="160"/>
      </w:pPr>
      <w:r>
        <w:t>spirituality</w:t>
      </w:r>
    </w:p>
    <w:p>
      <w:pPr>
        <w:spacing w:after="160"/>
      </w:pPr>
      <w:r>
        <w:t>career goals</w:t>
      </w:r>
    </w:p>
    <w:p>
      <w:pPr>
        <w:spacing w:after="160"/>
      </w:pPr>
      <w:r>
        <w:t>community</w:t>
      </w:r>
    </w:p>
    <w:p>
      <w:pPr>
        <w:spacing w:after="160"/>
      </w:pPr>
      <w:r>
        <w:t>self-growth</w:t>
      </w:r>
    </w:p>
    <w:p>
      <w:pPr>
        <w:spacing w:after="160"/>
      </w:pPr>
      <w:r>
        <w:t>joy outside romance</w:t>
      </w:r>
    </w:p>
    <w:p>
      <w:pPr>
        <w:spacing w:after="160"/>
      </w:pPr>
      <w:r>
        <w:t>The healthiest love adds to your life.</w:t>
      </w:r>
    </w:p>
    <w:p>
      <w:pPr>
        <w:spacing w:after="160"/>
      </w:pPr>
      <w:r>
        <w:t>It does not become your entire identity.</w:t>
      </w:r>
    </w:p>
    <w:p>
      <w:pPr>
        <w:spacing w:after="160"/>
      </w:pPr>
      <w:r>
        <w:t>“Love should complement your life, not become the only reason it feels meaningful.”</w:t>
      </w:r>
    </w:p>
    <w:p>
      <w:pPr>
        <w:pStyle w:val="Heading2"/>
      </w:pPr>
      <w:r>
        <w:rPr>
          <w:b/>
        </w:rPr>
        <w:t>Learning to Trust Yourself Again</w:t>
      </w:r>
    </w:p>
    <w:p>
      <w:pPr>
        <w:spacing w:after="160"/>
      </w:pPr>
      <w:r>
        <w:t>After heartbreak, trust issues often get discussed as fear of trusting others.</w:t>
      </w:r>
    </w:p>
    <w:p>
      <w:pPr>
        <w:spacing w:after="160"/>
      </w:pPr>
      <w:r>
        <w:t>But many people are actually struggling to trust themselves again.</w:t>
      </w:r>
    </w:p>
    <w:p>
      <w:pPr>
        <w:spacing w:after="160"/>
      </w:pPr>
      <w:r>
        <w:t>You may wonder: “How did I miss the signs?” “Why did I stay?” “What if I choose wrong again?”</w:t>
      </w:r>
    </w:p>
    <w:p>
      <w:pPr>
        <w:spacing w:after="160"/>
      </w:pPr>
      <w:r>
        <w:t>Healing requires rebuilding self-trust slowly.</w:t>
      </w:r>
    </w:p>
    <w:p>
      <w:pPr>
        <w:spacing w:after="160"/>
      </w:pPr>
      <w:r>
        <w:t>That happens when you:</w:t>
      </w:r>
    </w:p>
    <w:p>
      <w:pPr>
        <w:spacing w:after="160"/>
      </w:pPr>
      <w:r>
        <w:t>honor your intuition</w:t>
      </w:r>
    </w:p>
    <w:p>
      <w:pPr>
        <w:spacing w:after="160"/>
      </w:pPr>
      <w:r>
        <w:t>stop ignoring red flags</w:t>
      </w:r>
    </w:p>
    <w:p>
      <w:pPr>
        <w:spacing w:after="160"/>
      </w:pPr>
      <w:r>
        <w:t>enforce boundaries</w:t>
      </w:r>
    </w:p>
    <w:p>
      <w:pPr>
        <w:spacing w:after="160"/>
      </w:pPr>
      <w:r>
        <w:t>leave unhealthy situations sooner</w:t>
      </w:r>
    </w:p>
    <w:p>
      <w:pPr>
        <w:spacing w:after="160"/>
      </w:pPr>
      <w:r>
        <w:t>listen to your emotional needs honestly</w:t>
      </w:r>
    </w:p>
    <w:p>
      <w:pPr>
        <w:spacing w:after="160"/>
      </w:pPr>
      <w:r>
        <w:t>Self-trust creates emotional safety.</w:t>
      </w:r>
    </w:p>
    <w:p>
      <w:pPr>
        <w:spacing w:after="160"/>
      </w:pPr>
      <w:r>
        <w:t>And emotional safety changes how you approach love completely.</w:t>
      </w:r>
    </w:p>
    <w:p>
      <w:pPr>
        <w:spacing w:after="160"/>
      </w:pPr>
      <w:r>
        <w:t>Because when you trust yourself, you stop feeling trapped inside relationships that hurt you.</w:t>
      </w:r>
    </w:p>
    <w:p>
      <w:pPr>
        <w:spacing w:after="160"/>
      </w:pPr>
      <w:r>
        <w:t>You know you can walk away if necessary.</w:t>
      </w:r>
    </w:p>
    <w:p>
      <w:pPr>
        <w:spacing w:after="160"/>
      </w:pPr>
      <w:r>
        <w:t>That knowledge reduces fear enormously.</w:t>
      </w:r>
    </w:p>
    <w:p>
      <w:pPr>
        <w:pStyle w:val="Heading2"/>
      </w:pPr>
      <w:r>
        <w:rPr>
          <w:b/>
        </w:rPr>
        <w:t>You Do Not Need to Become Perfect Before Love Finds You</w:t>
      </w:r>
    </w:p>
    <w:p>
      <w:pPr>
        <w:spacing w:after="160"/>
      </w:pPr>
      <w:r>
        <w:t>Some people delay love indefinitely because they believe they must become completely healed first.</w:t>
      </w:r>
    </w:p>
    <w:p>
      <w:pPr>
        <w:spacing w:after="160"/>
      </w:pPr>
      <w:r>
        <w:t>Completely confident. Completely fearless. Completely secure.</w:t>
      </w:r>
    </w:p>
    <w:p>
      <w:pPr>
        <w:spacing w:after="160"/>
      </w:pPr>
      <w:r>
        <w:t>But healing is lifelong.</w:t>
      </w:r>
    </w:p>
    <w:p>
      <w:pPr>
        <w:spacing w:after="160"/>
      </w:pPr>
      <w:r>
        <w:t>No one enters relationships perfectly unscarred.</w:t>
      </w:r>
    </w:p>
    <w:p>
      <w:pPr>
        <w:spacing w:after="160"/>
      </w:pPr>
      <w:r>
        <w:t>Healthy love is not built by flawless people.</w:t>
      </w:r>
    </w:p>
    <w:p>
      <w:pPr>
        <w:spacing w:after="160"/>
      </w:pPr>
      <w:r>
        <w:t>It is built by self-aware people willing to communicate, grow, and love consciously.</w:t>
      </w:r>
    </w:p>
    <w:p>
      <w:pPr>
        <w:spacing w:after="160"/>
      </w:pPr>
      <w:r>
        <w:t>You do not need perfection to deserve healthy love.</w:t>
      </w:r>
    </w:p>
    <w:p>
      <w:pPr>
        <w:spacing w:after="160"/>
      </w:pPr>
      <w:r>
        <w:t>You simply need awareness, honesty, and willingness to continue healing as you grow.</w:t>
      </w:r>
    </w:p>
    <w:p>
      <w:pPr>
        <w:spacing w:after="160"/>
      </w:pPr>
      <w:r>
        <w:t>Your Heart Is Not Too Broken for Love</w:t>
      </w:r>
    </w:p>
    <w:p>
      <w:pPr>
        <w:spacing w:after="160"/>
      </w:pPr>
      <w:r>
        <w:t>Right now, you may still carry fear.</w:t>
      </w:r>
    </w:p>
    <w:p>
      <w:pPr>
        <w:spacing w:after="160"/>
      </w:pPr>
      <w:r>
        <w:t>Fear of disappointment. Fear of vulnerability. Fear of repeating old patterns.</w:t>
      </w:r>
    </w:p>
    <w:p>
      <w:pPr>
        <w:spacing w:after="160"/>
      </w:pPr>
      <w:r>
        <w:t>That fear is understandable.</w:t>
      </w:r>
    </w:p>
    <w:p>
      <w:pPr>
        <w:spacing w:after="160"/>
      </w:pPr>
      <w:r>
        <w:t>But your heartbreak did not permanently damage your ability to love or be loved.</w:t>
      </w:r>
    </w:p>
    <w:p>
      <w:pPr>
        <w:spacing w:after="160"/>
      </w:pPr>
      <w:r>
        <w:t>It simply taught your heart to become more intentional.</w:t>
      </w:r>
    </w:p>
    <w:p>
      <w:pPr>
        <w:spacing w:after="160"/>
      </w:pPr>
      <w:r>
        <w:t>More aware. More discerning. More protective of peace.</w:t>
      </w:r>
    </w:p>
    <w:p>
      <w:pPr>
        <w:spacing w:after="160"/>
      </w:pPr>
      <w:r>
        <w:t>And one day, when healthy love arrives, you will notice something different.</w:t>
      </w:r>
    </w:p>
    <w:p>
      <w:pPr>
        <w:spacing w:after="160"/>
      </w:pPr>
      <w:r>
        <w:t>You will not feel the desperate need to earn it constantly.</w:t>
      </w:r>
    </w:p>
    <w:p>
      <w:pPr>
        <w:spacing w:after="160"/>
      </w:pPr>
      <w:r>
        <w:t>You will not feel consumed by anxiety every moment.</w:t>
      </w:r>
    </w:p>
    <w:p>
      <w:pPr>
        <w:spacing w:after="160"/>
      </w:pPr>
      <w:r>
        <w:t>You will not feel emotionally starved while begging for consistency.</w:t>
      </w:r>
    </w:p>
    <w:p>
      <w:pPr>
        <w:spacing w:after="160"/>
      </w:pPr>
      <w:r>
        <w:t>Instead, healthy love will feel safer. Calmer. Steadier.</w:t>
      </w:r>
    </w:p>
    <w:p>
      <w:pPr>
        <w:spacing w:after="160"/>
      </w:pPr>
      <w:r>
        <w:t>Not because it lacks passion.</w:t>
      </w:r>
    </w:p>
    <w:p>
      <w:pPr>
        <w:spacing w:after="160"/>
      </w:pPr>
      <w:r>
        <w:t>But because your healing changed the kind of love your heart now recognizes as home.</w:t>
      </w:r>
    </w:p>
    <w:p/>
    <w:p>
      <w:r>
        <w:rPr>
          <w:b/>
        </w:rPr>
        <w:t>✨ Affirmation</w:t>
      </w:r>
    </w:p>
    <w:p>
      <w:pPr>
        <w:spacing w:after="160"/>
      </w:pPr>
      <w:r>
        <w:t>“I am preparing my heart for healthy love by healing, growing, and learning to honor myself fully.”</w:t>
      </w:r>
    </w:p>
    <w:p/>
    <w:p>
      <w:r>
        <w:rPr>
          <w:b/>
        </w:rPr>
        <w:t>🖊 Your Healing Moment:</w:t>
      </w:r>
    </w:p>
    <w:p>
      <w:pPr>
        <w:spacing w:after="160"/>
      </w:pPr>
      <w:r>
        <w:t>Your Healing Moment: Write It Out</w:t>
      </w:r>
    </w:p>
    <w:p>
      <w:pPr>
        <w:spacing w:after="160"/>
      </w:pPr>
      <w:r>
        <w:t>What fears come up when you think about loving again?</w:t>
      </w:r>
    </w:p>
    <w:p>
      <w:pPr>
        <w:spacing w:after="160"/>
      </w:pPr>
      <w:r>
        <w:t>What unhealthy relationship patterns do you no longer want to repeat?</w:t>
      </w:r>
    </w:p>
    <w:p>
      <w:pPr>
        <w:spacing w:after="160"/>
      </w:pPr>
      <w:r>
        <w:t>What standards matter most to you now in future relationships?</w:t>
      </w:r>
    </w:p>
    <w:p>
      <w:pPr>
        <w:spacing w:after="160"/>
      </w:pPr>
      <w:r>
        <w:t>In what ways are you learning to trust yourself more deeply?</w:t>
      </w:r>
    </w:p>
    <w:p>
      <w:pPr>
        <w:spacing w:after="160"/>
      </w:pPr>
      <w:r>
        <w:t>What would healthy, emotionally safe love feel like for you?</w:t>
      </w:r>
    </w:p>
    <w:p/>
    <w:p>
      <w:r>
        <w:rPr>
          <w:b/>
        </w:rPr>
        <w:t>🌱 Small Step Forward</w:t>
      </w:r>
    </w:p>
    <w:p>
      <w:pPr>
        <w:spacing w:after="160"/>
      </w:pPr>
      <w:r>
        <w:t>Today, write a short list titled:</w:t>
      </w:r>
    </w:p>
    <w:p>
      <w:pPr>
        <w:spacing w:after="160"/>
      </w:pPr>
      <w:r>
        <w:t>“The Kind of Love I Deserve.”</w:t>
      </w:r>
    </w:p>
    <w:p>
      <w:pPr>
        <w:spacing w:after="160"/>
      </w:pPr>
      <w:r>
        <w:t>Do not focus on appearance or status.</w:t>
      </w:r>
    </w:p>
    <w:p>
      <w:pPr>
        <w:spacing w:after="160"/>
      </w:pPr>
      <w:r>
        <w:t>Focus on emotional qualities:</w:t>
      </w:r>
    </w:p>
    <w:p>
      <w:pPr>
        <w:spacing w:after="160"/>
      </w:pPr>
      <w:r>
        <w:t>honesty</w:t>
      </w:r>
    </w:p>
    <w:p>
      <w:pPr>
        <w:spacing w:after="160"/>
      </w:pPr>
      <w:r>
        <w:t>consistency</w:t>
      </w:r>
    </w:p>
    <w:p>
      <w:pPr>
        <w:spacing w:after="160"/>
      </w:pPr>
      <w:r>
        <w:t>kindness</w:t>
      </w:r>
    </w:p>
    <w:p>
      <w:pPr>
        <w:spacing w:after="160"/>
      </w:pPr>
      <w:r>
        <w:t>emotional safety</w:t>
      </w:r>
    </w:p>
    <w:p>
      <w:pPr>
        <w:spacing w:after="160"/>
      </w:pPr>
      <w:r>
        <w:t>mutual effort</w:t>
      </w:r>
    </w:p>
    <w:p>
      <w:pPr>
        <w:spacing w:after="160"/>
      </w:pPr>
      <w:r>
        <w:t>respect</w:t>
      </w:r>
    </w:p>
    <w:p>
      <w:pPr>
        <w:spacing w:after="160"/>
      </w:pPr>
      <w:r>
        <w:t>Healing becomes powerful when you stop chasing love that wounds you and begin preparing for love that nourishes you instead.</w:t>
      </w:r>
    </w:p>
    <w:p/>
    <w:p/>
    <w:p>
      <w:r>
        <w:br w:type="page"/>
      </w:r>
    </w:p>
    <w:p>
      <w:pPr>
        <w:pStyle w:val="Heading1"/>
      </w:pPr>
      <w:r>
        <w:rPr>
          <w:b/>
          <w:sz w:val="44"/>
        </w:rPr>
        <w:t>CHAPTER 9</w:t>
      </w:r>
    </w:p>
    <w:p>
      <w:pPr>
        <w:spacing w:after="160"/>
      </w:pPr>
      <w:r>
        <w:t>Attracting the Right Love This Time</w:t>
      </w:r>
    </w:p>
    <w:p>
      <w:pPr>
        <w:spacing w:after="160"/>
      </w:pPr>
      <w:r>
        <w:t>Love Feels Different When You Heal</w:t>
      </w:r>
    </w:p>
    <w:p>
      <w:pPr>
        <w:spacing w:after="160"/>
      </w:pPr>
      <w:r>
        <w:t>One of the strangest parts of healing is realizing that the kind of love you once chased no longer feels attractive in the same way.</w:t>
      </w:r>
    </w:p>
    <w:p>
      <w:pPr>
        <w:spacing w:after="160"/>
      </w:pPr>
      <w:r>
        <w:t>The chaos that once felt exciting now feels exhausting.</w:t>
      </w:r>
    </w:p>
    <w:p>
      <w:pPr>
        <w:spacing w:after="160"/>
      </w:pPr>
      <w:r>
        <w:t>The mixed signals that once kept you emotionally addicted now feel unsettling.</w:t>
      </w:r>
    </w:p>
    <w:p>
      <w:pPr>
        <w:spacing w:after="160"/>
      </w:pPr>
      <w:r>
        <w:t>The inconsistency you once tolerated now feels emotionally unsafe.</w:t>
      </w:r>
    </w:p>
    <w:p>
      <w:pPr>
        <w:spacing w:after="160"/>
      </w:pPr>
      <w:r>
        <w:t>That shift matters.</w:t>
      </w:r>
    </w:p>
    <w:p>
      <w:pPr>
        <w:spacing w:after="160"/>
      </w:pPr>
      <w:r>
        <w:t>Because healing changes your emotional standards.</w:t>
      </w:r>
    </w:p>
    <w:p>
      <w:pPr>
        <w:spacing w:after="160"/>
      </w:pPr>
      <w:r>
        <w:t>And when your standards change, the kind of relationships you attract—and accept—begin changing too.</w:t>
      </w:r>
    </w:p>
    <w:p>
      <w:pPr>
        <w:spacing w:after="160"/>
      </w:pPr>
      <w:r>
        <w:t>This is not magic.</w:t>
      </w:r>
    </w:p>
    <w:p>
      <w:pPr>
        <w:spacing w:after="160"/>
      </w:pPr>
      <w:r>
        <w:t>It is emotional alignment.</w:t>
      </w:r>
    </w:p>
    <w:p>
      <w:pPr>
        <w:spacing w:after="160"/>
      </w:pPr>
      <w:r>
        <w:t>The healthier you become internally, the less willing you are to shrink yourself, chase confusion, or settle for emotional crumbs.</w:t>
      </w:r>
    </w:p>
    <w:p>
      <w:pPr>
        <w:spacing w:after="160"/>
      </w:pPr>
      <w:r>
        <w:t>And slowly, you stop asking: “How do I make someone love me?”</w:t>
      </w:r>
    </w:p>
    <w:p>
      <w:pPr>
        <w:spacing w:after="160"/>
      </w:pPr>
      <w:r>
        <w:t>And begin asking: “Does this connection feel healthy, mutual, and emotionally safe?”</w:t>
      </w:r>
    </w:p>
    <w:p>
      <w:pPr>
        <w:spacing w:after="160"/>
      </w:pPr>
      <w:r>
        <w:t>That question alone can completely transform your future relationships.</w:t>
      </w:r>
    </w:p>
    <w:p>
      <w:pPr>
        <w:spacing w:after="160"/>
      </w:pPr>
      <w:r>
        <w:t>“The more you heal, the less attractive emotionally unavailable love becomes.”</w:t>
      </w:r>
    </w:p>
    <w:p>
      <w:pPr>
        <w:spacing w:after="160"/>
      </w:pPr>
      <w:r>
        <w:t>You Attract What You Believe You Deserve</w:t>
      </w:r>
    </w:p>
    <w:p>
      <w:pPr>
        <w:spacing w:after="160"/>
      </w:pPr>
      <w:r>
        <w:t>This truth can feel uncomfortable at first.</w:t>
      </w:r>
    </w:p>
    <w:p>
      <w:pPr>
        <w:spacing w:after="160"/>
      </w:pPr>
      <w:r>
        <w:t>Not because people “cause” heartbreak or deserve mistreatment.</w:t>
      </w:r>
    </w:p>
    <w:p>
      <w:pPr>
        <w:spacing w:after="160"/>
      </w:pPr>
      <w:r>
        <w:t>But because self-worth quietly influences relationship choices.</w:t>
      </w:r>
    </w:p>
    <w:p>
      <w:pPr>
        <w:spacing w:after="160"/>
      </w:pPr>
      <w:r>
        <w:t>When you deeply believe you must earn love, you may tolerate:</w:t>
      </w:r>
    </w:p>
    <w:p>
      <w:pPr>
        <w:spacing w:after="160"/>
      </w:pPr>
      <w:r>
        <w:t>inconsistency</w:t>
      </w:r>
    </w:p>
    <w:p>
      <w:pPr>
        <w:spacing w:after="160"/>
      </w:pPr>
      <w:r>
        <w:t>neglect</w:t>
      </w:r>
    </w:p>
    <w:p>
      <w:pPr>
        <w:spacing w:after="160"/>
      </w:pPr>
      <w:r>
        <w:t>emotional confusion</w:t>
      </w:r>
    </w:p>
    <w:p>
      <w:pPr>
        <w:spacing w:after="160"/>
      </w:pPr>
      <w:r>
        <w:t>disrespect</w:t>
      </w:r>
    </w:p>
    <w:p>
      <w:pPr>
        <w:spacing w:after="160"/>
      </w:pPr>
      <w:r>
        <w:t>minimal effort</w:t>
      </w:r>
    </w:p>
    <w:p>
      <w:pPr>
        <w:spacing w:after="160"/>
      </w:pPr>
      <w:r>
        <w:t>Not because you enjoy pain.</w:t>
      </w:r>
    </w:p>
    <w:p>
      <w:pPr>
        <w:spacing w:after="160"/>
      </w:pPr>
      <w:r>
        <w:t>But because part of you unconsciously believes love requires overgiving, proving, or surviving emotional instability.</w:t>
      </w:r>
    </w:p>
    <w:p>
      <w:pPr>
        <w:spacing w:after="160"/>
      </w:pPr>
      <w:r>
        <w:t>Meanwhile, as your self-worth heals, something powerful happens.</w:t>
      </w:r>
    </w:p>
    <w:p>
      <w:pPr>
        <w:spacing w:after="160"/>
      </w:pPr>
      <w:r>
        <w:t>You become less emotionally available for relationships that:</w:t>
      </w:r>
    </w:p>
    <w:p>
      <w:pPr>
        <w:spacing w:after="160"/>
      </w:pPr>
      <w:r>
        <w:t>drain you</w:t>
      </w:r>
    </w:p>
    <w:p>
      <w:pPr>
        <w:spacing w:after="160"/>
      </w:pPr>
      <w:r>
        <w:t>confuse you</w:t>
      </w:r>
    </w:p>
    <w:p>
      <w:pPr>
        <w:spacing w:after="160"/>
      </w:pPr>
      <w:r>
        <w:t>destabilize you</w:t>
      </w:r>
    </w:p>
    <w:p>
      <w:pPr>
        <w:spacing w:after="160"/>
      </w:pPr>
      <w:r>
        <w:t>require constant self-abandonment</w:t>
      </w:r>
    </w:p>
    <w:p>
      <w:pPr>
        <w:spacing w:after="160"/>
      </w:pPr>
      <w:r>
        <w:t>Healing changes your tolerance.</w:t>
      </w:r>
    </w:p>
    <w:p>
      <w:pPr>
        <w:spacing w:after="160"/>
      </w:pPr>
      <w:r>
        <w:t>And your tolerance shapes your relationships more than you realize.</w:t>
      </w:r>
    </w:p>
    <w:p>
      <w:pPr>
        <w:spacing w:after="160"/>
      </w:pPr>
      <w:r>
        <w:t>The Energy You Bring Into Love Matters</w:t>
      </w:r>
    </w:p>
    <w:p>
      <w:pPr>
        <w:spacing w:after="160"/>
      </w:pPr>
      <w:r>
        <w:t>People often talk about “energy” in vague ways.</w:t>
      </w:r>
    </w:p>
    <w:p>
      <w:pPr>
        <w:spacing w:after="160"/>
      </w:pPr>
      <w:r>
        <w:t>But emotionally, energy simply refers to the emotional state you consistently carry into relationships.</w:t>
      </w:r>
    </w:p>
    <w:p>
      <w:pPr>
        <w:spacing w:after="160"/>
      </w:pPr>
      <w:r>
        <w:t>If you enter love from:</w:t>
      </w:r>
    </w:p>
    <w:p>
      <w:pPr>
        <w:spacing w:after="160"/>
      </w:pPr>
      <w:r>
        <w:t>desperation</w:t>
      </w:r>
    </w:p>
    <w:p>
      <w:pPr>
        <w:spacing w:after="160"/>
      </w:pPr>
      <w:r>
        <w:t>fear of abandonment</w:t>
      </w:r>
    </w:p>
    <w:p>
      <w:pPr>
        <w:spacing w:after="160"/>
      </w:pPr>
      <w:r>
        <w:t>loneliness</w:t>
      </w:r>
    </w:p>
    <w:p>
      <w:pPr>
        <w:spacing w:after="160"/>
      </w:pPr>
      <w:r>
        <w:t>insecurity</w:t>
      </w:r>
    </w:p>
    <w:p>
      <w:pPr>
        <w:spacing w:after="160"/>
      </w:pPr>
      <w:r>
        <w:t>emotional dependency</w:t>
      </w:r>
    </w:p>
    <w:p>
      <w:pPr>
        <w:spacing w:after="160"/>
      </w:pPr>
      <w:r>
        <w:t>You may unconsciously tolerate unhealthy dynamics because losing the relationship feels emotionally catastrophic.</w:t>
      </w:r>
    </w:p>
    <w:p>
      <w:pPr>
        <w:spacing w:after="160"/>
      </w:pPr>
      <w:r>
        <w:t>But when you enter relationships from:</w:t>
      </w:r>
    </w:p>
    <w:p>
      <w:pPr>
        <w:spacing w:after="160"/>
      </w:pPr>
      <w:r>
        <w:t>self-awareness</w:t>
      </w:r>
    </w:p>
    <w:p>
      <w:pPr>
        <w:spacing w:after="160"/>
      </w:pPr>
      <w:r>
        <w:t>emotional stability</w:t>
      </w:r>
    </w:p>
    <w:p>
      <w:pPr>
        <w:spacing w:after="160"/>
      </w:pPr>
      <w:r>
        <w:t>self-respect</w:t>
      </w:r>
    </w:p>
    <w:p>
      <w:pPr>
        <w:spacing w:after="160"/>
      </w:pPr>
      <w:r>
        <w:t>wholeness</w:t>
      </w:r>
    </w:p>
    <w:p>
      <w:pPr>
        <w:spacing w:after="160"/>
      </w:pPr>
      <w:r>
        <w:t>clarity</w:t>
      </w:r>
    </w:p>
    <w:p>
      <w:pPr>
        <w:spacing w:after="160"/>
      </w:pPr>
      <w:r>
        <w:t>You approach love differently.</w:t>
      </w:r>
    </w:p>
    <w:p>
      <w:pPr>
        <w:spacing w:after="160"/>
      </w:pPr>
      <w:r>
        <w:t>You notice red flags sooner.</w:t>
      </w:r>
    </w:p>
    <w:p>
      <w:pPr>
        <w:spacing w:after="160"/>
      </w:pPr>
      <w:r>
        <w:t>You communicate more honestly.</w:t>
      </w:r>
    </w:p>
    <w:p>
      <w:pPr>
        <w:spacing w:after="160"/>
      </w:pPr>
      <w:r>
        <w:t>You stop confusing emotional intensity with emotional compatibility.</w:t>
      </w:r>
    </w:p>
    <w:p>
      <w:pPr>
        <w:spacing w:after="160"/>
      </w:pPr>
      <w:r>
        <w:t>And perhaps most importantly:</w:t>
      </w:r>
    </w:p>
    <w:p>
      <w:pPr>
        <w:spacing w:after="160"/>
      </w:pPr>
      <w:r>
        <w:t>You stop trying to convince people to value you properly.</w:t>
      </w:r>
    </w:p>
    <w:p>
      <w:pPr>
        <w:spacing w:after="160"/>
      </w:pPr>
      <w:r>
        <w:t>Case Study: Sophie Stops Chasing Potential</w:t>
      </w:r>
    </w:p>
    <w:p>
      <w:pPr>
        <w:spacing w:after="160"/>
      </w:pPr>
      <w:r>
        <w:t>Sophie was twenty-eight when she realized she had spent most of her dating life falling in love with potential.</w:t>
      </w:r>
    </w:p>
    <w:p>
      <w:pPr>
        <w:spacing w:after="160"/>
      </w:pPr>
      <w:r>
        <w:t>Potential for growth. Potential for commitment. Potential for emotional maturity.</w:t>
      </w:r>
    </w:p>
    <w:p>
      <w:pPr>
        <w:spacing w:after="160"/>
      </w:pPr>
      <w:r>
        <w:t>She constantly chose people who gave her just enough affection to keep her hopeful while remaining emotionally inconsistent.</w:t>
      </w:r>
    </w:p>
    <w:p>
      <w:pPr>
        <w:spacing w:after="160"/>
      </w:pPr>
      <w:r>
        <w:t>After years of heartbreak, Sophie finally asked herself a painful question:</w:t>
      </w:r>
    </w:p>
    <w:p>
      <w:pPr>
        <w:spacing w:after="160"/>
      </w:pPr>
      <w:r>
        <w:t>“Why am I more attracted to who people could become than who they consistently are?”</w:t>
      </w:r>
    </w:p>
    <w:p>
      <w:pPr>
        <w:spacing w:after="160"/>
      </w:pPr>
      <w:r>
        <w:t>That question changed everything.</w:t>
      </w:r>
    </w:p>
    <w:p>
      <w:pPr>
        <w:spacing w:after="160"/>
      </w:pPr>
      <w:r>
        <w:t>Because healing helped her realize she was emotionally attached to earning love rather than receiving healthy love freely.</w:t>
      </w:r>
    </w:p>
    <w:p>
      <w:pPr>
        <w:spacing w:after="160"/>
      </w:pPr>
      <w:r>
        <w:t>As her self-worth grew, she stopped romanticizing emotional unavailability.</w:t>
      </w:r>
    </w:p>
    <w:p>
      <w:pPr>
        <w:spacing w:after="160"/>
      </w:pPr>
      <w:r>
        <w:t>And for the first time, calm consistency began feeling attractive instead of boring.</w:t>
      </w:r>
    </w:p>
    <w:p>
      <w:pPr>
        <w:spacing w:after="160"/>
      </w:pPr>
      <w:r>
        <w:t>Healthy Love Is Usually Quieter Than Toxic Love</w:t>
      </w:r>
    </w:p>
    <w:p>
      <w:pPr>
        <w:spacing w:after="160"/>
      </w:pPr>
      <w:r>
        <w:t>Many people fear healthy love initially because it feels unfamiliar.</w:t>
      </w:r>
    </w:p>
    <w:p>
      <w:pPr>
        <w:spacing w:after="160"/>
      </w:pPr>
      <w:r>
        <w:t>Especially after emotionally chaotic relationships.</w:t>
      </w:r>
    </w:p>
    <w:p>
      <w:pPr>
        <w:spacing w:after="160"/>
      </w:pPr>
      <w:r>
        <w:t>Toxic relationships often create:</w:t>
      </w:r>
    </w:p>
    <w:p>
      <w:pPr>
        <w:spacing w:after="160"/>
      </w:pPr>
      <w:r>
        <w:t>adrenaline</w:t>
      </w:r>
    </w:p>
    <w:p>
      <w:pPr>
        <w:spacing w:after="160"/>
      </w:pPr>
      <w:r>
        <w:t>obsession</w:t>
      </w:r>
    </w:p>
    <w:p>
      <w:pPr>
        <w:spacing w:after="160"/>
      </w:pPr>
      <w:r>
        <w:t>unpredictability</w:t>
      </w:r>
    </w:p>
    <w:p>
      <w:pPr>
        <w:spacing w:after="160"/>
      </w:pPr>
      <w:r>
        <w:t>emotional highs and lows</w:t>
      </w:r>
    </w:p>
    <w:p>
      <w:pPr>
        <w:spacing w:after="160"/>
      </w:pPr>
      <w:r>
        <w:t>constant anxiety</w:t>
      </w:r>
    </w:p>
    <w:p>
      <w:pPr>
        <w:spacing w:after="160"/>
      </w:pPr>
      <w:r>
        <w:t>And unfortunately, the nervous system can mistake that emotional intensity for passion.</w:t>
      </w:r>
    </w:p>
    <w:p>
      <w:pPr>
        <w:spacing w:after="160"/>
      </w:pPr>
      <w:r>
        <w:t>But healthy love feels different.</w:t>
      </w:r>
    </w:p>
    <w:p>
      <w:pPr>
        <w:spacing w:after="160"/>
      </w:pPr>
      <w:r>
        <w:t>Healthier relationships often feel:</w:t>
      </w:r>
    </w:p>
    <w:p>
      <w:pPr>
        <w:spacing w:after="160"/>
      </w:pPr>
      <w:r>
        <w:t>calmer</w:t>
      </w:r>
    </w:p>
    <w:p>
      <w:pPr>
        <w:spacing w:after="160"/>
      </w:pPr>
      <w:r>
        <w:t>steadier</w:t>
      </w:r>
    </w:p>
    <w:p>
      <w:pPr>
        <w:spacing w:after="160"/>
      </w:pPr>
      <w:r>
        <w:t>safer</w:t>
      </w:r>
    </w:p>
    <w:p>
      <w:pPr>
        <w:spacing w:after="160"/>
      </w:pPr>
      <w:r>
        <w:t>more transparent</w:t>
      </w:r>
    </w:p>
    <w:p>
      <w:pPr>
        <w:spacing w:after="160"/>
      </w:pPr>
      <w:r>
        <w:t>less emotionally confusing</w:t>
      </w:r>
    </w:p>
    <w:p>
      <w:pPr>
        <w:spacing w:after="160"/>
      </w:pPr>
      <w:r>
        <w:t>At first, this can even feel “too slow” or “less exciting” if your nervous system became conditioned to chaos.</w:t>
      </w:r>
    </w:p>
    <w:p>
      <w:pPr>
        <w:spacing w:after="160"/>
      </w:pPr>
      <w:r>
        <w:t>But peace is not boredom.</w:t>
      </w:r>
    </w:p>
    <w:p>
      <w:pPr>
        <w:spacing w:after="160"/>
      </w:pPr>
      <w:r>
        <w:t>Consistency is not lack of passion.</w:t>
      </w:r>
    </w:p>
    <w:p>
      <w:pPr>
        <w:spacing w:after="160"/>
      </w:pPr>
      <w:r>
        <w:t>Emotional safety is not weakness.</w:t>
      </w:r>
    </w:p>
    <w:p>
      <w:pPr>
        <w:spacing w:after="160"/>
      </w:pPr>
      <w:r>
        <w:t>Sometimes what feels unfamiliar is simply what healthy love looks like.</w:t>
      </w:r>
    </w:p>
    <w:p>
      <w:pPr>
        <w:spacing w:after="160"/>
      </w:pPr>
      <w:r>
        <w:t>“Love should not constantly make you question where you stand.”</w:t>
      </w:r>
    </w:p>
    <w:p>
      <w:pPr>
        <w:spacing w:after="160"/>
      </w:pPr>
      <w:r>
        <w:t>Dating Again After Heartbreak</w:t>
      </w:r>
    </w:p>
    <w:p>
      <w:pPr>
        <w:spacing w:after="160"/>
      </w:pPr>
      <w:r>
        <w:t>Returning to dating after heartbreak can feel terrifying.</w:t>
      </w:r>
    </w:p>
    <w:p>
      <w:pPr>
        <w:spacing w:after="160"/>
      </w:pPr>
      <w:r>
        <w:t>You may fear:</w:t>
      </w:r>
    </w:p>
    <w:p>
      <w:pPr>
        <w:spacing w:after="160"/>
      </w:pPr>
      <w:r>
        <w:t>repeating old patterns</w:t>
      </w:r>
    </w:p>
    <w:p>
      <w:pPr>
        <w:spacing w:after="160"/>
      </w:pPr>
      <w:r>
        <w:t>being vulnerable again</w:t>
      </w:r>
    </w:p>
    <w:p>
      <w:pPr>
        <w:spacing w:after="160"/>
      </w:pPr>
      <w:r>
        <w:t>trusting too quickly</w:t>
      </w:r>
    </w:p>
    <w:p>
      <w:pPr>
        <w:spacing w:after="160"/>
      </w:pPr>
      <w:r>
        <w:t>wasting time</w:t>
      </w:r>
    </w:p>
    <w:p>
      <w:pPr>
        <w:spacing w:after="160"/>
      </w:pPr>
      <w:r>
        <w:t>getting hurt again</w:t>
      </w:r>
    </w:p>
    <w:p>
      <w:pPr>
        <w:spacing w:after="160"/>
      </w:pPr>
      <w:r>
        <w:t>These fears are normal.</w:t>
      </w:r>
    </w:p>
    <w:p>
      <w:pPr>
        <w:spacing w:after="160"/>
      </w:pPr>
      <w:r>
        <w:t>And healing does not require pretending they do not exist.</w:t>
      </w:r>
    </w:p>
    <w:p>
      <w:pPr>
        <w:spacing w:after="160"/>
      </w:pPr>
      <w:r>
        <w:t>But dating becomes healthier when you stop viewing it as a desperate search for emotional completion.</w:t>
      </w:r>
    </w:p>
    <w:p>
      <w:pPr>
        <w:spacing w:after="160"/>
      </w:pPr>
      <w:r>
        <w:t>Instead, approach dating as discovery.</w:t>
      </w:r>
    </w:p>
    <w:p>
      <w:pPr>
        <w:spacing w:after="160"/>
      </w:pPr>
      <w:r>
        <w:t>Not auditioning for worthiness.</w:t>
      </w:r>
    </w:p>
    <w:p>
      <w:pPr>
        <w:spacing w:after="160"/>
      </w:pPr>
      <w:r>
        <w:t>Not proving your value.</w:t>
      </w:r>
    </w:p>
    <w:p>
      <w:pPr>
        <w:spacing w:after="160"/>
      </w:pPr>
      <w:r>
        <w:t>Not trying to force connection.</w:t>
      </w:r>
    </w:p>
    <w:p>
      <w:pPr>
        <w:spacing w:after="160"/>
      </w:pPr>
      <w:r>
        <w:t>Simply learning:</w:t>
      </w:r>
    </w:p>
    <w:p>
      <w:pPr>
        <w:spacing w:after="160"/>
      </w:pPr>
      <w:r>
        <w:t>who feels emotionally safe</w:t>
      </w:r>
    </w:p>
    <w:p>
      <w:pPr>
        <w:spacing w:after="160"/>
      </w:pPr>
      <w:r>
        <w:t>who aligns with your values</w:t>
      </w:r>
    </w:p>
    <w:p>
      <w:pPr>
        <w:spacing w:after="160"/>
      </w:pPr>
      <w:r>
        <w:t>who communicates consistently</w:t>
      </w:r>
    </w:p>
    <w:p>
      <w:pPr>
        <w:spacing w:after="160"/>
      </w:pPr>
      <w:r>
        <w:t>who respects your boundaries</w:t>
      </w:r>
    </w:p>
    <w:p>
      <w:pPr>
        <w:spacing w:after="160"/>
      </w:pPr>
      <w:r>
        <w:t>who shows genuine emotional maturity</w:t>
      </w:r>
    </w:p>
    <w:p>
      <w:pPr>
        <w:spacing w:after="160"/>
      </w:pPr>
      <w:r>
        <w:t>Healthy dating feels less like emotional survival and more like mutual exploration.</w:t>
      </w:r>
    </w:p>
    <w:p>
      <w:pPr>
        <w:spacing w:after="160"/>
      </w:pPr>
      <w:r>
        <w:t>That difference matters deeply.</w:t>
      </w:r>
    </w:p>
    <w:p>
      <w:pPr>
        <w:pStyle w:val="Heading2"/>
      </w:pPr>
      <w:r>
        <w:rPr>
          <w:b/>
        </w:rPr>
        <w:t>Practical First Steps for Dating Again</w:t>
      </w:r>
    </w:p>
    <w:p>
      <w:pPr>
        <w:spacing w:after="160"/>
      </w:pPr>
      <w:r>
        <w:t>You do not need to rush.</w:t>
      </w:r>
    </w:p>
    <w:p>
      <w:pPr>
        <w:spacing w:after="160"/>
      </w:pPr>
      <w:r>
        <w:t>And you do not need dramatic reinvention.</w:t>
      </w:r>
    </w:p>
    <w:p>
      <w:pPr>
        <w:spacing w:after="160"/>
      </w:pPr>
      <w:r>
        <w:t>Start gently.</w:t>
      </w:r>
    </w:p>
    <w:p>
      <w:pPr>
        <w:spacing w:after="160"/>
      </w:pPr>
      <w:r>
        <w:t>Reconnect With Your Confidence First</w:t>
      </w:r>
    </w:p>
    <w:p>
      <w:pPr>
        <w:spacing w:after="160"/>
      </w:pPr>
      <w:r>
        <w:t>Before dating seriously, focus on rebuilding your relationship with yourself.</w:t>
      </w:r>
    </w:p>
    <w:p>
      <w:pPr>
        <w:spacing w:after="160"/>
      </w:pPr>
      <w:r>
        <w:t>Confidence rooted in self-worth creates healthier romantic choices.</w:t>
      </w:r>
    </w:p>
    <w:p>
      <w:pPr>
        <w:spacing w:after="160"/>
      </w:pPr>
      <w:r>
        <w:t>Go Slowly Emotionally</w:t>
      </w:r>
    </w:p>
    <w:p>
      <w:pPr>
        <w:spacing w:after="160"/>
      </w:pPr>
      <w:r>
        <w:t>Attraction is not urgency.</w:t>
      </w:r>
    </w:p>
    <w:p>
      <w:pPr>
        <w:spacing w:after="160"/>
      </w:pPr>
      <w:r>
        <w:t>Allow people time to reveal consistency, character, and emotional maturity gradually.</w:t>
      </w:r>
    </w:p>
    <w:p>
      <w:pPr>
        <w:spacing w:after="160"/>
      </w:pPr>
      <w:r>
        <w:t>Notice How You Feel Around Them</w:t>
      </w:r>
    </w:p>
    <w:p>
      <w:pPr>
        <w:spacing w:after="160"/>
      </w:pPr>
      <w:r>
        <w:t>Do you feel:</w:t>
      </w:r>
    </w:p>
    <w:p>
      <w:pPr>
        <w:spacing w:after="160"/>
      </w:pPr>
      <w:r>
        <w:t>emotionally safe?</w:t>
      </w:r>
    </w:p>
    <w:p>
      <w:pPr>
        <w:spacing w:after="160"/>
      </w:pPr>
      <w:r>
        <w:t>anxious constantly?</w:t>
      </w:r>
    </w:p>
    <w:p>
      <w:pPr>
        <w:spacing w:after="160"/>
      </w:pPr>
      <w:r>
        <w:t>confused?</w:t>
      </w:r>
    </w:p>
    <w:p>
      <w:pPr>
        <w:spacing w:after="160"/>
      </w:pPr>
      <w:r>
        <w:t>pressured?</w:t>
      </w:r>
    </w:p>
    <w:p>
      <w:pPr>
        <w:spacing w:after="160"/>
      </w:pPr>
      <w:r>
        <w:t>seen and respected?</w:t>
      </w:r>
    </w:p>
    <w:p>
      <w:pPr>
        <w:spacing w:after="160"/>
      </w:pPr>
      <w:r>
        <w:t>Your nervous system often notices truth before your mind fully accepts it.</w:t>
      </w:r>
    </w:p>
    <w:p>
      <w:pPr>
        <w:spacing w:after="160"/>
      </w:pPr>
      <w:r>
        <w:t>Pay Attention to Patterns, Not Potential</w:t>
      </w:r>
    </w:p>
    <w:p>
      <w:pPr>
        <w:spacing w:after="160"/>
      </w:pPr>
      <w:r>
        <w:t>Anyone can say beautiful things temporarily.</w:t>
      </w:r>
    </w:p>
    <w:p>
      <w:pPr>
        <w:spacing w:after="160"/>
      </w:pPr>
      <w:r>
        <w:t>Watch:</w:t>
      </w:r>
    </w:p>
    <w:p>
      <w:pPr>
        <w:spacing w:after="160"/>
      </w:pPr>
      <w:r>
        <w:t>consistency</w:t>
      </w:r>
    </w:p>
    <w:p>
      <w:pPr>
        <w:spacing w:after="160"/>
      </w:pPr>
      <w:r>
        <w:t>emotional accountability</w:t>
      </w:r>
    </w:p>
    <w:p>
      <w:pPr>
        <w:spacing w:after="160"/>
      </w:pPr>
      <w:r>
        <w:t>actions</w:t>
      </w:r>
    </w:p>
    <w:p>
      <w:pPr>
        <w:spacing w:after="160"/>
      </w:pPr>
      <w:r>
        <w:t>communication</w:t>
      </w:r>
    </w:p>
    <w:p>
      <w:pPr>
        <w:spacing w:after="160"/>
      </w:pPr>
      <w:r>
        <w:t>respect for boundaries</w:t>
      </w:r>
    </w:p>
    <w:p>
      <w:pPr>
        <w:spacing w:after="160"/>
      </w:pPr>
      <w:r>
        <w:t>Patterns reveal far more than promises.</w:t>
      </w:r>
    </w:p>
    <w:p>
      <w:pPr>
        <w:spacing w:after="160"/>
      </w:pPr>
      <w:r>
        <w:t>Green Flags: What Healthy Love Looks Like</w:t>
      </w:r>
    </w:p>
    <w:p>
      <w:pPr>
        <w:spacing w:after="160"/>
      </w:pPr>
      <w:r>
        <w:t>After heartbreak, people often become experts at spotting red flags.</w:t>
      </w:r>
    </w:p>
    <w:p>
      <w:pPr>
        <w:spacing w:after="160"/>
      </w:pPr>
      <w:r>
        <w:t>But learning green flags matters too.</w:t>
      </w:r>
    </w:p>
    <w:p>
      <w:pPr>
        <w:spacing w:after="160"/>
      </w:pPr>
      <w:r>
        <w:t>Healthy partners often:</w:t>
      </w:r>
    </w:p>
    <w:p>
      <w:pPr>
        <w:spacing w:after="160"/>
      </w:pPr>
      <w:r>
        <w:t>communicate clearly</w:t>
      </w:r>
    </w:p>
    <w:p>
      <w:pPr>
        <w:spacing w:after="160"/>
      </w:pPr>
      <w:r>
        <w:t>follow through consistently</w:t>
      </w:r>
    </w:p>
    <w:p>
      <w:pPr>
        <w:spacing w:after="160"/>
      </w:pPr>
      <w:r>
        <w:t>respect your boundaries</w:t>
      </w:r>
    </w:p>
    <w:p>
      <w:pPr>
        <w:spacing w:after="160"/>
      </w:pPr>
      <w:r>
        <w:t>apologize sincerely</w:t>
      </w:r>
    </w:p>
    <w:p>
      <w:pPr>
        <w:spacing w:after="160"/>
      </w:pPr>
      <w:r>
        <w:t>make you feel emotionally safe</w:t>
      </w:r>
    </w:p>
    <w:p>
      <w:pPr>
        <w:spacing w:after="160"/>
      </w:pPr>
      <w:r>
        <w:t>handle conflict maturely</w:t>
      </w:r>
    </w:p>
    <w:p>
      <w:pPr>
        <w:spacing w:after="160"/>
      </w:pPr>
      <w:r>
        <w:t>show steady effort</w:t>
      </w:r>
    </w:p>
    <w:p>
      <w:pPr>
        <w:spacing w:after="160"/>
      </w:pPr>
      <w:r>
        <w:t>support your individuality</w:t>
      </w:r>
    </w:p>
    <w:p>
      <w:pPr>
        <w:spacing w:after="160"/>
      </w:pPr>
      <w:r>
        <w:t>do not punish vulnerability</w:t>
      </w:r>
    </w:p>
    <w:p>
      <w:pPr>
        <w:spacing w:after="160"/>
      </w:pPr>
      <w:r>
        <w:t>create peace more than confusion</w:t>
      </w:r>
    </w:p>
    <w:p>
      <w:pPr>
        <w:spacing w:after="160"/>
      </w:pPr>
      <w:r>
        <w:t>Notice this carefully:</w:t>
      </w:r>
    </w:p>
    <w:p>
      <w:pPr>
        <w:spacing w:after="160"/>
      </w:pPr>
      <w:r>
        <w:t>Healthy love does not require constant emotional decoding.</w:t>
      </w:r>
    </w:p>
    <w:p>
      <w:pPr>
        <w:spacing w:after="160"/>
      </w:pPr>
      <w:r>
        <w:t>You do not have to analyze every message wondering whether someone cares.</w:t>
      </w:r>
    </w:p>
    <w:p>
      <w:pPr>
        <w:spacing w:after="160"/>
      </w:pPr>
      <w:r>
        <w:t>Their actions show you clearly.</w:t>
      </w:r>
    </w:p>
    <w:p>
      <w:pPr>
        <w:spacing w:after="160"/>
      </w:pPr>
      <w:r>
        <w:t>And clarity is deeply healing after heartbreak.</w:t>
      </w:r>
    </w:p>
    <w:p>
      <w:pPr>
        <w:spacing w:after="160"/>
      </w:pPr>
      <w:r>
        <w:t>Case Study: Devon Learns What Safety Feels Like</w:t>
      </w:r>
    </w:p>
    <w:p>
      <w:pPr>
        <w:spacing w:after="160"/>
      </w:pPr>
      <w:r>
        <w:t>Devon was thirty-five when he started dating again after a painful breakup filled with emotional inconsistency.</w:t>
      </w:r>
    </w:p>
    <w:p>
      <w:pPr>
        <w:spacing w:after="160"/>
      </w:pPr>
      <w:r>
        <w:t>Early in his healing journey, he found himself strangely uncomfortable around emotionally available people.</w:t>
      </w:r>
    </w:p>
    <w:p>
      <w:pPr>
        <w:spacing w:after="160"/>
      </w:pPr>
      <w:r>
        <w:t>One woman he dated communicated openly, responded consistently, and expressed interest clearly.</w:t>
      </w:r>
    </w:p>
    <w:p>
      <w:pPr>
        <w:spacing w:after="160"/>
      </w:pPr>
      <w:r>
        <w:t>Instead of feeling excited, Devon felt suspicious.</w:t>
      </w:r>
    </w:p>
    <w:p>
      <w:pPr>
        <w:spacing w:after="160"/>
      </w:pPr>
      <w:r>
        <w:t>The connection seemed “too easy.”</w:t>
      </w:r>
    </w:p>
    <w:p>
      <w:pPr>
        <w:spacing w:after="160"/>
      </w:pPr>
      <w:r>
        <w:t>Too calm.</w:t>
      </w:r>
    </w:p>
    <w:p>
      <w:pPr>
        <w:spacing w:after="160"/>
      </w:pPr>
      <w:r>
        <w:t>Eventually, he realized something important:</w:t>
      </w:r>
    </w:p>
    <w:p>
      <w:pPr>
        <w:spacing w:after="160"/>
      </w:pPr>
      <w:r>
        <w:t>His nervous system had become addicted to emotional unpredictability.</w:t>
      </w:r>
    </w:p>
    <w:p>
      <w:pPr>
        <w:spacing w:after="160"/>
      </w:pPr>
      <w:r>
        <w:t>Chaos felt familiar. Safety felt unfamiliar.</w:t>
      </w:r>
    </w:p>
    <w:p>
      <w:pPr>
        <w:spacing w:after="160"/>
      </w:pPr>
      <w:r>
        <w:t>Over time, Devon learned to stop interpreting anxiety as chemistry.</w:t>
      </w:r>
    </w:p>
    <w:p>
      <w:pPr>
        <w:spacing w:after="160"/>
      </w:pPr>
      <w:r>
        <w:t>And once he did, his understanding of love changed completely.</w:t>
      </w:r>
    </w:p>
    <w:p>
      <w:pPr>
        <w:spacing w:after="160"/>
      </w:pPr>
      <w:r>
        <w:t>Because for the first time, love felt peaceful instead of emotionally exhausting.</w:t>
      </w:r>
    </w:p>
    <w:p>
      <w:pPr>
        <w:spacing w:after="160"/>
      </w:pPr>
      <w:r>
        <w:t>Stop Trying to Be Chosen by Everyone</w:t>
      </w:r>
    </w:p>
    <w:p>
      <w:pPr>
        <w:spacing w:after="160"/>
      </w:pPr>
      <w:r>
        <w:t>One of the healthiest shifts healing creates is this:</w:t>
      </w:r>
    </w:p>
    <w:p>
      <w:pPr>
        <w:spacing w:after="160"/>
      </w:pPr>
      <w:r>
        <w:t>You stop trying to convince incompatible people to choose you.</w:t>
      </w:r>
    </w:p>
    <w:p>
      <w:pPr>
        <w:spacing w:after="160"/>
      </w:pPr>
      <w:r>
        <w:t>Not everyone will be emotionally aligned with you.</w:t>
      </w:r>
    </w:p>
    <w:p>
      <w:pPr>
        <w:spacing w:after="160"/>
      </w:pPr>
      <w:r>
        <w:t>Not everyone will recognize your value fully.</w:t>
      </w:r>
    </w:p>
    <w:p>
      <w:pPr>
        <w:spacing w:after="160"/>
      </w:pPr>
      <w:r>
        <w:t>And that is okay.</w:t>
      </w:r>
    </w:p>
    <w:p>
      <w:pPr>
        <w:spacing w:after="160"/>
      </w:pPr>
      <w:r>
        <w:t>Dating becomes healthier when you stop viewing rejection as proof of inadequacy and start viewing it as information about compatibility.</w:t>
      </w:r>
    </w:p>
    <w:p>
      <w:pPr>
        <w:spacing w:after="160"/>
      </w:pPr>
      <w:r>
        <w:t>Not every connection is meant to become lifelong love.</w:t>
      </w:r>
    </w:p>
    <w:p>
      <w:pPr>
        <w:spacing w:after="160"/>
      </w:pPr>
      <w:r>
        <w:t>And forcing mismatched relationships often creates unnecessary suffering.</w:t>
      </w:r>
    </w:p>
    <w:p>
      <w:pPr>
        <w:spacing w:after="160"/>
      </w:pPr>
      <w:r>
        <w:t>You are not meant to fit yourself into spaces where your emotional needs are consistently unmet.</w:t>
      </w:r>
    </w:p>
    <w:p>
      <w:pPr>
        <w:spacing w:after="160"/>
      </w:pPr>
      <w:r>
        <w:t>“The right relationship will not require you to betray yourself to keep it.”</w:t>
      </w:r>
    </w:p>
    <w:p>
      <w:pPr>
        <w:spacing w:after="160"/>
      </w:pPr>
      <w:r>
        <w:t>Building a Life That Naturally Attracts Healthy Love</w:t>
      </w:r>
    </w:p>
    <w:p>
      <w:pPr>
        <w:spacing w:after="160"/>
      </w:pPr>
      <w:r>
        <w:t>Healthy relationships grow more easily when your life already contains:</w:t>
      </w:r>
    </w:p>
    <w:p>
      <w:pPr>
        <w:spacing w:after="160"/>
      </w:pPr>
      <w:r>
        <w:t>purpose</w:t>
      </w:r>
    </w:p>
    <w:p>
      <w:pPr>
        <w:spacing w:after="160"/>
      </w:pPr>
      <w:r>
        <w:t>emotional balance</w:t>
      </w:r>
    </w:p>
    <w:p>
      <w:pPr>
        <w:spacing w:after="160"/>
      </w:pPr>
      <w:r>
        <w:t>self-respect</w:t>
      </w:r>
    </w:p>
    <w:p>
      <w:pPr>
        <w:spacing w:after="160"/>
      </w:pPr>
      <w:r>
        <w:t>meaningful routines</w:t>
      </w:r>
    </w:p>
    <w:p>
      <w:pPr>
        <w:spacing w:after="160"/>
      </w:pPr>
      <w:r>
        <w:t>supportive relationships</w:t>
      </w:r>
    </w:p>
    <w:p>
      <w:pPr>
        <w:spacing w:after="160"/>
      </w:pPr>
      <w:r>
        <w:t>personal fulfillment</w:t>
      </w:r>
    </w:p>
    <w:p>
      <w:pPr>
        <w:spacing w:after="160"/>
      </w:pPr>
      <w:r>
        <w:t>This matters because emotionally fulfilled people are less likely to tolerate unhealthy love out of desperation.</w:t>
      </w:r>
    </w:p>
    <w:p>
      <w:pPr>
        <w:spacing w:after="160"/>
      </w:pPr>
      <w:r>
        <w:t>When your life already feels meaningful, you stop treating relationships like emotional rescue missions.</w:t>
      </w:r>
    </w:p>
    <w:p>
      <w:pPr>
        <w:spacing w:after="160"/>
      </w:pPr>
      <w:r>
        <w:t>Love becomes something beautiful added to your life—not the only thing holding it together.</w:t>
      </w:r>
    </w:p>
    <w:p>
      <w:pPr>
        <w:spacing w:after="160"/>
      </w:pPr>
      <w:r>
        <w:t>That emotional stability changes the energy you bring into relationships completely.</w:t>
      </w:r>
    </w:p>
    <w:p>
      <w:pPr>
        <w:spacing w:after="160"/>
      </w:pPr>
      <w:r>
        <w:t>Vulnerability Without Losing Yourself</w:t>
      </w:r>
    </w:p>
    <w:p>
      <w:pPr>
        <w:spacing w:after="160"/>
      </w:pPr>
      <w:r>
        <w:t>After heartbreak, vulnerability can feel dangerous.</w:t>
      </w:r>
    </w:p>
    <w:p>
      <w:pPr>
        <w:spacing w:after="160"/>
      </w:pPr>
      <w:r>
        <w:t>You may fear:</w:t>
      </w:r>
    </w:p>
    <w:p>
      <w:pPr>
        <w:spacing w:after="160"/>
      </w:pPr>
      <w:r>
        <w:t>opening up too quickly</w:t>
      </w:r>
    </w:p>
    <w:p>
      <w:pPr>
        <w:spacing w:after="160"/>
      </w:pPr>
      <w:r>
        <w:t>becoming emotionally attached</w:t>
      </w:r>
    </w:p>
    <w:p>
      <w:pPr>
        <w:spacing w:after="160"/>
      </w:pPr>
      <w:r>
        <w:t>getting hurt again</w:t>
      </w:r>
    </w:p>
    <w:p>
      <w:pPr>
        <w:spacing w:after="160"/>
      </w:pPr>
      <w:r>
        <w:t>But healthy vulnerability is not reckless emotional surrender.</w:t>
      </w:r>
    </w:p>
    <w:p>
      <w:pPr>
        <w:spacing w:after="160"/>
      </w:pPr>
      <w:r>
        <w:t>It is gradual openness combined with awareness and boundaries.</w:t>
      </w:r>
    </w:p>
    <w:p>
      <w:pPr>
        <w:spacing w:after="160"/>
      </w:pPr>
      <w:r>
        <w:t>You can:</w:t>
      </w:r>
    </w:p>
    <w:p>
      <w:pPr>
        <w:spacing w:after="160"/>
      </w:pPr>
      <w:r>
        <w:t>care deeply</w:t>
      </w:r>
    </w:p>
    <w:p>
      <w:pPr>
        <w:spacing w:after="160"/>
      </w:pPr>
      <w:r>
        <w:t>communicate honestly</w:t>
      </w:r>
    </w:p>
    <w:p>
      <w:pPr>
        <w:spacing w:after="160"/>
      </w:pPr>
      <w:r>
        <w:t>love fully</w:t>
      </w:r>
    </w:p>
    <w:p>
      <w:pPr>
        <w:spacing w:after="160"/>
      </w:pPr>
      <w:r>
        <w:t>Without abandoning your standards, intuition, or emotional safety.</w:t>
      </w:r>
    </w:p>
    <w:p>
      <w:pPr>
        <w:spacing w:after="160"/>
      </w:pPr>
      <w:r>
        <w:t>That balance is emotional maturity.</w:t>
      </w:r>
    </w:p>
    <w:p>
      <w:pPr>
        <w:spacing w:after="160"/>
      </w:pPr>
      <w:r>
        <w:t>And emotionally mature love feels profoundly different from emotionally desperate attachment.</w:t>
      </w:r>
    </w:p>
    <w:p>
      <w:pPr>
        <w:spacing w:after="160"/>
      </w:pPr>
      <w:r>
        <w:t>You Deserve Reciprocal Love</w:t>
      </w:r>
    </w:p>
    <w:p>
      <w:pPr>
        <w:spacing w:after="160"/>
      </w:pPr>
      <w:r>
        <w:t>Not one-sided love. Not confusing love. Not emotionally unavailable love.</w:t>
      </w:r>
    </w:p>
    <w:p>
      <w:pPr>
        <w:spacing w:after="160"/>
      </w:pPr>
      <w:r>
        <w:t>Reciprocal love.</w:t>
      </w:r>
    </w:p>
    <w:p>
      <w:pPr>
        <w:spacing w:after="160"/>
      </w:pPr>
      <w:r>
        <w:t>The kind where:</w:t>
      </w:r>
    </w:p>
    <w:p>
      <w:pPr>
        <w:spacing w:after="160"/>
      </w:pPr>
      <w:r>
        <w:t>effort is mutual</w:t>
      </w:r>
    </w:p>
    <w:p>
      <w:pPr>
        <w:spacing w:after="160"/>
      </w:pPr>
      <w:r>
        <w:t>communication is honest</w:t>
      </w:r>
    </w:p>
    <w:p>
      <w:pPr>
        <w:spacing w:after="160"/>
      </w:pPr>
      <w:r>
        <w:t>affection is consistent</w:t>
      </w:r>
    </w:p>
    <w:p>
      <w:pPr>
        <w:spacing w:after="160"/>
      </w:pPr>
      <w:r>
        <w:t>emotional safety exists</w:t>
      </w:r>
    </w:p>
    <w:p>
      <w:pPr>
        <w:spacing w:after="160"/>
      </w:pPr>
      <w:r>
        <w:t>vulnerability is respected</w:t>
      </w:r>
    </w:p>
    <w:p>
      <w:pPr>
        <w:spacing w:after="160"/>
      </w:pPr>
      <w:r>
        <w:t>your needs matter too</w:t>
      </w:r>
    </w:p>
    <w:p>
      <w:pPr>
        <w:spacing w:after="160"/>
      </w:pPr>
      <w:r>
        <w:t>You no longer need to romanticize suffering to feel connected.</w:t>
      </w:r>
    </w:p>
    <w:p>
      <w:pPr>
        <w:spacing w:after="160"/>
      </w:pPr>
      <w:r>
        <w:t>Healthy love does not constantly leave you starving emotionally.</w:t>
      </w:r>
    </w:p>
    <w:p>
      <w:pPr>
        <w:spacing w:after="160"/>
      </w:pPr>
      <w:r>
        <w:t>And once you experience genuine reciprocity, you realize how exhausting survival-based love truly was.</w:t>
      </w:r>
    </w:p>
    <w:p>
      <w:pPr>
        <w:spacing w:after="160"/>
      </w:pPr>
      <w:r>
        <w:t>Love After Healing Feels Different</w:t>
      </w:r>
    </w:p>
    <w:p>
      <w:pPr>
        <w:spacing w:after="160"/>
      </w:pPr>
      <w:r>
        <w:t>One day, you will notice the difference.</w:t>
      </w:r>
    </w:p>
    <w:p>
      <w:pPr>
        <w:spacing w:after="160"/>
      </w:pPr>
      <w:r>
        <w:t>You will no longer feel obsessed with chasing people who trigger your wounds.</w:t>
      </w:r>
    </w:p>
    <w:p>
      <w:pPr>
        <w:spacing w:after="160"/>
      </w:pPr>
      <w:r>
        <w:t>You will not interpret emotional inconsistency as passion.</w:t>
      </w:r>
    </w:p>
    <w:p>
      <w:pPr>
        <w:spacing w:after="160"/>
      </w:pPr>
      <w:r>
        <w:t>You will stop shrinking your needs to avoid abandonment.</w:t>
      </w:r>
    </w:p>
    <w:p>
      <w:pPr>
        <w:spacing w:after="160"/>
      </w:pPr>
      <w:r>
        <w:t>And perhaps most beautifully:</w:t>
      </w:r>
    </w:p>
    <w:p>
      <w:pPr>
        <w:spacing w:after="160"/>
      </w:pPr>
      <w:r>
        <w:t>You will stop believing you must earn love through suffering.</w:t>
      </w:r>
    </w:p>
    <w:p>
      <w:pPr>
        <w:spacing w:after="160"/>
      </w:pPr>
      <w:r>
        <w:t>That shift changes everything.</w:t>
      </w:r>
    </w:p>
    <w:p>
      <w:pPr>
        <w:spacing w:after="160"/>
      </w:pPr>
      <w:r>
        <w:t>Because healed love does not ask you to lose yourself.</w:t>
      </w:r>
    </w:p>
    <w:p>
      <w:pPr>
        <w:spacing w:after="160"/>
      </w:pPr>
      <w:r>
        <w:t>It invites you to bring your whole self safely into connection.</w:t>
      </w:r>
    </w:p>
    <w:p>
      <w:pPr>
        <w:spacing w:after="160"/>
      </w:pPr>
      <w:r>
        <w:t>You Are Not Starting Over — You Are Starting Wiser</w:t>
      </w:r>
    </w:p>
    <w:p>
      <w:pPr>
        <w:spacing w:after="160"/>
      </w:pPr>
      <w:r>
        <w:t>Sometimes people fear dating again because they think heartbreak erased everything.</w:t>
      </w:r>
    </w:p>
    <w:p>
      <w:pPr>
        <w:spacing w:after="160"/>
      </w:pPr>
      <w:r>
        <w:t>But you are not returning to love empty-handed.</w:t>
      </w:r>
    </w:p>
    <w:p>
      <w:pPr>
        <w:spacing w:after="160"/>
      </w:pPr>
      <w:r>
        <w:t>You are carrying:</w:t>
      </w:r>
    </w:p>
    <w:p>
      <w:pPr>
        <w:spacing w:after="160"/>
      </w:pPr>
      <w:r>
        <w:t>greater self-awareness</w:t>
      </w:r>
    </w:p>
    <w:p>
      <w:pPr>
        <w:spacing w:after="160"/>
      </w:pPr>
      <w:r>
        <w:t>stronger boundaries</w:t>
      </w:r>
    </w:p>
    <w:p>
      <w:pPr>
        <w:spacing w:after="160"/>
      </w:pPr>
      <w:r>
        <w:t>deeper emotional insight</w:t>
      </w:r>
    </w:p>
    <w:p>
      <w:pPr>
        <w:spacing w:after="160"/>
      </w:pPr>
      <w:r>
        <w:t>clearer standards</w:t>
      </w:r>
    </w:p>
    <w:p>
      <w:pPr>
        <w:spacing w:after="160"/>
      </w:pPr>
      <w:r>
        <w:t>healthier expectations</w:t>
      </w:r>
    </w:p>
    <w:p>
      <w:pPr>
        <w:spacing w:after="160"/>
      </w:pPr>
      <w:r>
        <w:t>increased self-respect</w:t>
      </w:r>
    </w:p>
    <w:p>
      <w:pPr>
        <w:spacing w:after="160"/>
      </w:pPr>
      <w:r>
        <w:t>You are not starting from the beginning.</w:t>
      </w:r>
    </w:p>
    <w:p>
      <w:pPr>
        <w:spacing w:after="160"/>
      </w:pPr>
      <w:r>
        <w:t>You are starting from experience.</w:t>
      </w:r>
    </w:p>
    <w:p>
      <w:pPr>
        <w:spacing w:after="160"/>
      </w:pPr>
      <w:r>
        <w:t>And that experience can guide you toward healthier love than you once believed possible.</w:t>
      </w:r>
    </w:p>
    <w:p/>
    <w:p>
      <w:r>
        <w:rPr>
          <w:b/>
        </w:rPr>
        <w:t>✨ Affirmation</w:t>
      </w:r>
    </w:p>
    <w:p>
      <w:pPr>
        <w:spacing w:after="160"/>
      </w:pPr>
      <w:r>
        <w:t>“I no longer chase love that confuses, diminishes, or destabilizes me. I welcome love that feels honest, safe, mutual, and peaceful.”</w:t>
      </w:r>
    </w:p>
    <w:p/>
    <w:p>
      <w:r>
        <w:rPr>
          <w:b/>
        </w:rPr>
        <w:t>🖊 Your Healing Moment:</w:t>
      </w:r>
    </w:p>
    <w:p>
      <w:pPr>
        <w:spacing w:after="160"/>
      </w:pPr>
      <w:r>
        <w:t>Your Healing Moment: Write It Out</w:t>
      </w:r>
    </w:p>
    <w:p>
      <w:pPr>
        <w:spacing w:after="160"/>
      </w:pPr>
      <w:r>
        <w:t>What unhealthy relationship dynamics no longer feel acceptable to you?</w:t>
      </w:r>
    </w:p>
    <w:p>
      <w:pPr>
        <w:spacing w:after="160"/>
      </w:pPr>
      <w:r>
        <w:t>What green flags matter most to you now?</w:t>
      </w:r>
    </w:p>
    <w:p>
      <w:pPr>
        <w:spacing w:after="160"/>
      </w:pPr>
      <w:r>
        <w:t>In what ways has healing changed how you view love?</w:t>
      </w:r>
    </w:p>
    <w:p>
      <w:pPr>
        <w:spacing w:after="160"/>
      </w:pPr>
      <w:r>
        <w:t>What fears still arise when you imagine dating again?</w:t>
      </w:r>
    </w:p>
    <w:p>
      <w:pPr>
        <w:spacing w:after="160"/>
      </w:pPr>
      <w:r>
        <w:t>What kind of relationship would allow you to feel emotionally safe and fully yourself?</w:t>
      </w:r>
    </w:p>
    <w:p/>
    <w:p>
      <w:r>
        <w:rPr>
          <w:b/>
        </w:rPr>
        <w:t>🌱 Small Step Forward</w:t>
      </w:r>
    </w:p>
    <w:p>
      <w:pPr>
        <w:spacing w:after="160"/>
      </w:pPr>
      <w:r>
        <w:t>Write a new relationship vision for yourself tonight.</w:t>
      </w:r>
    </w:p>
    <w:p>
      <w:pPr>
        <w:spacing w:after="160"/>
      </w:pPr>
      <w:r>
        <w:t>Not focused on appearance, status, or fantasy.</w:t>
      </w:r>
    </w:p>
    <w:p>
      <w:pPr>
        <w:spacing w:after="160"/>
      </w:pPr>
      <w:r>
        <w:t>Focus on emotional experience.</w:t>
      </w:r>
    </w:p>
    <w:p>
      <w:pPr>
        <w:spacing w:after="160"/>
      </w:pPr>
      <w:r>
        <w:t>How do you want love to feel?</w:t>
      </w:r>
    </w:p>
    <w:p>
      <w:pPr>
        <w:spacing w:after="160"/>
      </w:pPr>
      <w:r>
        <w:t>peaceful?</w:t>
      </w:r>
    </w:p>
    <w:p>
      <w:pPr>
        <w:spacing w:after="160"/>
      </w:pPr>
      <w:r>
        <w:t>honest?</w:t>
      </w:r>
    </w:p>
    <w:p>
      <w:pPr>
        <w:spacing w:after="160"/>
      </w:pPr>
      <w:r>
        <w:t>safe?</w:t>
      </w:r>
    </w:p>
    <w:p>
      <w:pPr>
        <w:spacing w:after="160"/>
      </w:pPr>
      <w:r>
        <w:t>supportive?</w:t>
      </w:r>
    </w:p>
    <w:p>
      <w:pPr>
        <w:spacing w:after="160"/>
      </w:pPr>
      <w:r>
        <w:t>emotionally balanced?</w:t>
      </w:r>
    </w:p>
    <w:p>
      <w:pPr>
        <w:spacing w:after="160"/>
      </w:pPr>
      <w:r>
        <w:t>Healing changes the kind of love your heart is willing to accept.</w:t>
      </w:r>
    </w:p>
    <w:p>
      <w:pPr>
        <w:spacing w:after="160"/>
      </w:pPr>
      <w:r>
        <w:t>And that is one of the most powerful transformations heartbreak can create.</w:t>
      </w:r>
    </w:p>
    <w:p/>
    <w:p/>
    <w:p>
      <w:r>
        <w:br w:type="page"/>
      </w:r>
    </w:p>
    <w:p>
      <w:pPr>
        <w:pStyle w:val="Heading1"/>
      </w:pPr>
      <w:r>
        <w:rPr>
          <w:b/>
          <w:sz w:val="44"/>
        </w:rPr>
        <w:t>CHAPTER 10</w:t>
      </w:r>
    </w:p>
    <w:p>
      <w:pPr>
        <w:spacing w:after="160"/>
      </w:pPr>
      <w:r>
        <w:t>Your New Chapter Begins Now</w:t>
      </w:r>
    </w:p>
    <w:p>
      <w:pPr>
        <w:spacing w:after="160"/>
      </w:pPr>
      <w:r>
        <w:t>This Pain Was Never Meant to Be Your Permanent Home</w:t>
      </w:r>
    </w:p>
    <w:p>
      <w:pPr>
        <w:spacing w:after="160"/>
      </w:pPr>
      <w:r>
        <w:t>If you are reading this chapter, it means something important.</w:t>
      </w:r>
    </w:p>
    <w:p>
      <w:pPr>
        <w:spacing w:after="160"/>
      </w:pPr>
      <w:r>
        <w:t>You stayed.</w:t>
      </w:r>
    </w:p>
    <w:p>
      <w:pPr>
        <w:spacing w:after="160"/>
      </w:pPr>
      <w:r>
        <w:t>Through the grief. Through the loneliness. Through the sleepless nights. Through the moments you thought healing would never come.</w:t>
      </w:r>
    </w:p>
    <w:p>
      <w:pPr>
        <w:spacing w:after="160"/>
      </w:pPr>
      <w:r>
        <w:t>You kept going.</w:t>
      </w:r>
    </w:p>
    <w:p>
      <w:pPr>
        <w:spacing w:after="160"/>
      </w:pPr>
      <w:r>
        <w:t>Even when your heart felt exhausted. Even when memories haunted you. Even when moving forward felt impossible.</w:t>
      </w:r>
    </w:p>
    <w:p>
      <w:pPr>
        <w:spacing w:after="160"/>
      </w:pPr>
      <w:r>
        <w:t>And that matters more than you realize.</w:t>
      </w:r>
    </w:p>
    <w:p>
      <w:pPr>
        <w:spacing w:after="160"/>
      </w:pPr>
      <w:r>
        <w:t>Because heartbreak has a way of convincing people they will stay broken forever.</w:t>
      </w:r>
    </w:p>
    <w:p>
      <w:pPr>
        <w:spacing w:after="160"/>
      </w:pPr>
      <w:r>
        <w:t>It whispers: “This pain is who you are now.” “You’ll never trust again.” “You’ll never feel whole again.” “You’ll never love the same way again.”</w:t>
      </w:r>
    </w:p>
    <w:p>
      <w:pPr>
        <w:spacing w:after="160"/>
      </w:pPr>
      <w:r>
        <w:t>But heartbreak is not your final identity.</w:t>
      </w:r>
    </w:p>
    <w:p>
      <w:pPr>
        <w:spacing w:after="160"/>
      </w:pPr>
      <w:r>
        <w:t>It is a chapter.</w:t>
      </w:r>
    </w:p>
    <w:p>
      <w:pPr>
        <w:spacing w:after="160"/>
      </w:pPr>
      <w:r>
        <w:t>A painful chapter. A transformative chapter. A chapter that changed you deeply.</w:t>
      </w:r>
    </w:p>
    <w:p>
      <w:pPr>
        <w:spacing w:after="160"/>
      </w:pPr>
      <w:r>
        <w:t>But not your entire story.</w:t>
      </w:r>
    </w:p>
    <w:p>
      <w:pPr>
        <w:spacing w:after="160"/>
      </w:pPr>
      <w:r>
        <w:t>And now, slowly, quietly, your new chapter begins.</w:t>
      </w:r>
    </w:p>
    <w:p>
      <w:pPr>
        <w:spacing w:after="160"/>
      </w:pPr>
      <w:r>
        <w:t>“You survived the days you thought would destroy you. Never forget that.”</w:t>
      </w:r>
    </w:p>
    <w:p>
      <w:pPr>
        <w:spacing w:after="160"/>
      </w:pPr>
      <w:r>
        <w:t>Look at How Far You’ve Come</w:t>
      </w:r>
    </w:p>
    <w:p>
      <w:pPr>
        <w:spacing w:after="160"/>
      </w:pPr>
      <w:r>
        <w:t>There was a time when:</w:t>
      </w:r>
    </w:p>
    <w:p>
      <w:pPr>
        <w:spacing w:after="160"/>
      </w:pPr>
      <w:r>
        <w:t>getting out of bed felt impossible</w:t>
      </w:r>
    </w:p>
    <w:p>
      <w:pPr>
        <w:spacing w:after="160"/>
      </w:pPr>
      <w:r>
        <w:t>their name ruined your entire day</w:t>
      </w:r>
    </w:p>
    <w:p>
      <w:pPr>
        <w:spacing w:after="160"/>
      </w:pPr>
      <w:r>
        <w:t>silence felt unbearable</w:t>
      </w:r>
    </w:p>
    <w:p>
      <w:pPr>
        <w:spacing w:after="160"/>
      </w:pPr>
      <w:r>
        <w:t>memories felt like physical pain</w:t>
      </w:r>
    </w:p>
    <w:p>
      <w:pPr>
        <w:spacing w:after="160"/>
      </w:pPr>
      <w:r>
        <w:t>you blamed yourself constantly</w:t>
      </w:r>
    </w:p>
    <w:p>
      <w:pPr>
        <w:spacing w:after="160"/>
      </w:pPr>
      <w:r>
        <w:t>you believed you would never feel normal again</w:t>
      </w:r>
    </w:p>
    <w:p>
      <w:pPr>
        <w:spacing w:after="160"/>
      </w:pPr>
      <w:r>
        <w:t>And maybe some days still feel heavy.</w:t>
      </w:r>
    </w:p>
    <w:p>
      <w:pPr>
        <w:spacing w:after="160"/>
      </w:pPr>
      <w:r>
        <w:t>Healing is not perfect.</w:t>
      </w:r>
    </w:p>
    <w:p>
      <w:pPr>
        <w:spacing w:after="160"/>
      </w:pPr>
      <w:r>
        <w:t>But you are no longer where you were when this journey began.</w:t>
      </w:r>
    </w:p>
    <w:p>
      <w:pPr>
        <w:spacing w:after="160"/>
      </w:pPr>
      <w:r>
        <w:t>You now understand:</w:t>
      </w:r>
    </w:p>
    <w:p>
      <w:pPr>
        <w:spacing w:after="160"/>
      </w:pPr>
      <w:r>
        <w:t>why heartbreak hurts so deeply</w:t>
      </w:r>
    </w:p>
    <w:p>
      <w:pPr>
        <w:spacing w:after="160"/>
      </w:pPr>
      <w:r>
        <w:t>how attachment affects healing</w:t>
      </w:r>
    </w:p>
    <w:p>
      <w:pPr>
        <w:spacing w:after="160"/>
      </w:pPr>
      <w:r>
        <w:t>the importance of emotional boundaries</w:t>
      </w:r>
    </w:p>
    <w:p>
      <w:pPr>
        <w:spacing w:after="160"/>
      </w:pPr>
      <w:r>
        <w:t>the difference between loneliness and love</w:t>
      </w:r>
    </w:p>
    <w:p>
      <w:pPr>
        <w:spacing w:after="160"/>
      </w:pPr>
      <w:r>
        <w:t>the value of self-worth</w:t>
      </w:r>
    </w:p>
    <w:p>
      <w:pPr>
        <w:spacing w:after="160"/>
      </w:pPr>
      <w:r>
        <w:t>the power of emotional honesty</w:t>
      </w:r>
    </w:p>
    <w:p>
      <w:pPr>
        <w:spacing w:after="160"/>
      </w:pPr>
      <w:r>
        <w:t>the importance of choosing peace over chaos</w:t>
      </w:r>
    </w:p>
    <w:p>
      <w:pPr>
        <w:spacing w:after="160"/>
      </w:pPr>
      <w:r>
        <w:t>the kind of love you truly deserve</w:t>
      </w:r>
    </w:p>
    <w:p>
      <w:pPr>
        <w:spacing w:after="160"/>
      </w:pPr>
      <w:r>
        <w:t>That growth matters.</w:t>
      </w:r>
    </w:p>
    <w:p>
      <w:pPr>
        <w:spacing w:after="160"/>
      </w:pPr>
      <w:r>
        <w:t>Even if it happened slowly.</w:t>
      </w:r>
    </w:p>
    <w:p>
      <w:pPr>
        <w:spacing w:after="160"/>
      </w:pPr>
      <w:r>
        <w:t>Even if tears accompanied it.</w:t>
      </w:r>
    </w:p>
    <w:p>
      <w:pPr>
        <w:spacing w:after="160"/>
      </w:pPr>
      <w:r>
        <w:t>Especially then.</w:t>
      </w:r>
    </w:p>
    <w:p>
      <w:pPr>
        <w:spacing w:after="160"/>
      </w:pPr>
      <w:r>
        <w:t>The Person You Were at the Beginning of This Book Is Not the Same Person Reading This Chapter</w:t>
      </w:r>
    </w:p>
    <w:p>
      <w:pPr>
        <w:spacing w:after="160"/>
      </w:pPr>
      <w:r>
        <w:t>Pain changes people.</w:t>
      </w:r>
    </w:p>
    <w:p>
      <w:pPr>
        <w:spacing w:after="160"/>
      </w:pPr>
      <w:r>
        <w:t>But healing changes people too.</w:t>
      </w:r>
    </w:p>
    <w:p>
      <w:pPr>
        <w:spacing w:after="160"/>
      </w:pPr>
      <w:r>
        <w:t>You may now notice things you once ignored:</w:t>
      </w:r>
    </w:p>
    <w:p>
      <w:pPr>
        <w:spacing w:after="160"/>
      </w:pPr>
      <w:r>
        <w:t>red flags</w:t>
      </w:r>
    </w:p>
    <w:p>
      <w:pPr>
        <w:spacing w:after="160"/>
      </w:pPr>
      <w:r>
        <w:t>emotional inconsistency</w:t>
      </w:r>
    </w:p>
    <w:p>
      <w:pPr>
        <w:spacing w:after="160"/>
      </w:pPr>
      <w:r>
        <w:t>self-abandonment</w:t>
      </w:r>
    </w:p>
    <w:p>
      <w:pPr>
        <w:spacing w:after="160"/>
      </w:pPr>
      <w:r>
        <w:t>unhealthy attachment patterns</w:t>
      </w:r>
    </w:p>
    <w:p>
      <w:pPr>
        <w:spacing w:after="160"/>
      </w:pPr>
      <w:r>
        <w:t>You may speak to yourself more gently now.</w:t>
      </w:r>
    </w:p>
    <w:p>
      <w:pPr>
        <w:spacing w:after="160"/>
      </w:pPr>
      <w:r>
        <w:t>Protect your peace more intentionally.</w:t>
      </w:r>
    </w:p>
    <w:p>
      <w:pPr>
        <w:spacing w:after="160"/>
      </w:pPr>
      <w:r>
        <w:t>Recognize your emotional needs more clearly.</w:t>
      </w:r>
    </w:p>
    <w:p>
      <w:pPr>
        <w:spacing w:after="160"/>
      </w:pPr>
      <w:r>
        <w:t>And perhaps for the first time in a long time, you are beginning to understand this truth:</w:t>
      </w:r>
    </w:p>
    <w:p>
      <w:pPr>
        <w:spacing w:after="160"/>
      </w:pPr>
      <w:r>
        <w:t>Your worth was never dependent on someone staying.</w:t>
      </w:r>
    </w:p>
    <w:p>
      <w:pPr>
        <w:spacing w:after="160"/>
      </w:pPr>
      <w:r>
        <w:t>That realization is life-changing.</w:t>
      </w:r>
    </w:p>
    <w:p>
      <w:pPr>
        <w:spacing w:after="160"/>
      </w:pPr>
      <w:r>
        <w:t>Because once your self-worth stops depending entirely on external validation, love becomes healthier.</w:t>
      </w:r>
    </w:p>
    <w:p>
      <w:pPr>
        <w:spacing w:after="160"/>
      </w:pPr>
      <w:r>
        <w:t>Freer. More balanced. Less desperate.</w:t>
      </w:r>
    </w:p>
    <w:p>
      <w:pPr>
        <w:spacing w:after="160"/>
      </w:pPr>
      <w:r>
        <w:t>You stop begging for emotional crumbs and begin expecting reciprocity.</w:t>
      </w:r>
    </w:p>
    <w:p>
      <w:pPr>
        <w:spacing w:after="160"/>
      </w:pPr>
      <w:r>
        <w:t>You stop shrinking yourself to avoid abandonment.</w:t>
      </w:r>
    </w:p>
    <w:p>
      <w:pPr>
        <w:spacing w:after="160"/>
      </w:pPr>
      <w:r>
        <w:t>You stop confusing suffering with love.</w:t>
      </w:r>
    </w:p>
    <w:p>
      <w:pPr>
        <w:spacing w:after="160"/>
      </w:pPr>
      <w:r>
        <w:t>That transformation is powerful.</w:t>
      </w:r>
    </w:p>
    <w:p>
      <w:pPr>
        <w:spacing w:after="160"/>
      </w:pPr>
      <w:r>
        <w:t>You Are Allowed to Grieve and Grow at the Same Time</w:t>
      </w:r>
    </w:p>
    <w:p>
      <w:pPr>
        <w:spacing w:after="160"/>
      </w:pPr>
      <w:r>
        <w:t>One of the biggest misconceptions about healing is the belief that growth erases grief completely.</w:t>
      </w:r>
    </w:p>
    <w:p>
      <w:pPr>
        <w:spacing w:after="160"/>
      </w:pPr>
      <w:r>
        <w:t>But sometimes healing looks like:</w:t>
      </w:r>
    </w:p>
    <w:p>
      <w:pPr>
        <w:spacing w:after="160"/>
      </w:pPr>
      <w:r>
        <w:t>still remembering them occasionally</w:t>
      </w:r>
    </w:p>
    <w:p>
      <w:pPr>
        <w:spacing w:after="160"/>
      </w:pPr>
      <w:r>
        <w:t>still feeling emotional at certain songs</w:t>
      </w:r>
    </w:p>
    <w:p>
      <w:pPr>
        <w:spacing w:after="160"/>
      </w:pPr>
      <w:r>
        <w:t>still having moments of sadness</w:t>
      </w:r>
    </w:p>
    <w:p>
      <w:pPr>
        <w:spacing w:after="160"/>
      </w:pPr>
      <w:r>
        <w:t>Without losing yourself inside the pain anymore.</w:t>
      </w:r>
    </w:p>
    <w:p>
      <w:pPr>
        <w:spacing w:after="160"/>
      </w:pPr>
      <w:r>
        <w:t>Memories may remain.</w:t>
      </w:r>
    </w:p>
    <w:p>
      <w:pPr>
        <w:spacing w:after="160"/>
      </w:pPr>
      <w:r>
        <w:t>But they no longer own you.</w:t>
      </w:r>
    </w:p>
    <w:p>
      <w:pPr>
        <w:spacing w:after="160"/>
      </w:pPr>
      <w:r>
        <w:t>That is healing.</w:t>
      </w:r>
    </w:p>
    <w:p>
      <w:pPr>
        <w:spacing w:after="160"/>
      </w:pPr>
      <w:r>
        <w:t>You do not need to erase your past to move forward beautifully.</w:t>
      </w:r>
    </w:p>
    <w:p>
      <w:pPr>
        <w:spacing w:after="160"/>
      </w:pPr>
      <w:r>
        <w:t>You simply need to stop living emotionally trapped inside it.</w:t>
      </w:r>
    </w:p>
    <w:p>
      <w:pPr>
        <w:spacing w:after="160"/>
      </w:pPr>
      <w:r>
        <w:t>Case Study: Maya’s New Beginning</w:t>
      </w:r>
    </w:p>
    <w:p>
      <w:pPr>
        <w:spacing w:after="160"/>
      </w:pPr>
      <w:r>
        <w:t>Remember Maya from earlier in this book?</w:t>
      </w:r>
    </w:p>
    <w:p>
      <w:pPr>
        <w:spacing w:after="160"/>
      </w:pPr>
      <w:r>
        <w:t>The woman who spent nights obsessively checking her ex’s social media, convinced she would never move on?</w:t>
      </w:r>
    </w:p>
    <w:p>
      <w:pPr>
        <w:spacing w:after="160"/>
      </w:pPr>
      <w:r>
        <w:t>A year later, Maya’s life looked very different.</w:t>
      </w:r>
    </w:p>
    <w:p>
      <w:pPr>
        <w:spacing w:after="160"/>
      </w:pPr>
      <w:r>
        <w:t>Not because she suddenly forgot him overnight.</w:t>
      </w:r>
    </w:p>
    <w:p>
      <w:pPr>
        <w:spacing w:after="160"/>
      </w:pPr>
      <w:r>
        <w:t>But because she slowly rebuilt herself.</w:t>
      </w:r>
    </w:p>
    <w:p>
      <w:pPr>
        <w:spacing w:after="160"/>
      </w:pPr>
      <w:r>
        <w:t>She returned to therapy. Started painting again. Reconnected with friends. Learned how to enjoy solitude instead of fearing it.</w:t>
      </w:r>
    </w:p>
    <w:p>
      <w:pPr>
        <w:spacing w:after="160"/>
      </w:pPr>
      <w:r>
        <w:t>Most importantly, she stopped measuring her worth through someone else’s ability to choose her.</w:t>
      </w:r>
    </w:p>
    <w:p>
      <w:pPr>
        <w:spacing w:after="160"/>
      </w:pPr>
      <w:r>
        <w:t>One evening, while walking home after dinner with friends, Maya realized something quietly profound:</w:t>
      </w:r>
    </w:p>
    <w:p>
      <w:pPr>
        <w:spacing w:after="160"/>
      </w:pPr>
      <w:r>
        <w:t>She had gone an entire day without thinking about him.</w:t>
      </w:r>
    </w:p>
    <w:p>
      <w:pPr>
        <w:spacing w:after="160"/>
      </w:pPr>
      <w:r>
        <w:t>And instead of sadness, she felt peace.</w:t>
      </w:r>
    </w:p>
    <w:p>
      <w:pPr>
        <w:spacing w:after="160"/>
      </w:pPr>
      <w:r>
        <w:t>Not dramatic happiness. Not revenge. Not emotional numbness.</w:t>
      </w:r>
    </w:p>
    <w:p>
      <w:pPr>
        <w:spacing w:after="160"/>
      </w:pPr>
      <w:r>
        <w:t>Peace.</w:t>
      </w:r>
    </w:p>
    <w:p>
      <w:pPr>
        <w:spacing w:after="160"/>
      </w:pPr>
      <w:r>
        <w:t>The kind of peace that comes when your life finally begins belonging to you again.</w:t>
      </w:r>
    </w:p>
    <w:p>
      <w:pPr>
        <w:spacing w:after="160"/>
      </w:pPr>
      <w:r>
        <w:t>That is what healing makes possible.</w:t>
      </w:r>
    </w:p>
    <w:p>
      <w:pPr>
        <w:spacing w:after="160"/>
      </w:pPr>
      <w:r>
        <w:t>“One day, your healing will feel less like survival and more like freedom.”</w:t>
      </w:r>
    </w:p>
    <w:p>
      <w:pPr>
        <w:spacing w:after="160"/>
      </w:pPr>
      <w:r>
        <w:t>The Future Is Not Ruined Because the Relationship Ended</w:t>
      </w:r>
    </w:p>
    <w:p>
      <w:pPr>
        <w:spacing w:after="160"/>
      </w:pPr>
      <w:r>
        <w:t>Heartbreak often creates catastrophic thinking.</w:t>
      </w:r>
    </w:p>
    <w:p>
      <w:pPr>
        <w:spacing w:after="160"/>
      </w:pPr>
      <w:r>
        <w:t>You may have believed: “I lost my chance at love.” “I wasted years.” “I’ll never find someone again.” “My life will never feel beautiful now.”</w:t>
      </w:r>
    </w:p>
    <w:p>
      <w:pPr>
        <w:spacing w:after="160"/>
      </w:pPr>
      <w:r>
        <w:t>But endings do not erase possibility.</w:t>
      </w:r>
    </w:p>
    <w:p>
      <w:pPr>
        <w:spacing w:after="160"/>
      </w:pPr>
      <w:r>
        <w:t>In fact, some endings create space for futures that would never have existed otherwise.</w:t>
      </w:r>
    </w:p>
    <w:p>
      <w:pPr>
        <w:spacing w:after="160"/>
      </w:pPr>
      <w:r>
        <w:t>Healthier love. Stronger self-worth. Clearer boundaries. A deeper relationship with yourself. A more emotionally honest life.</w:t>
      </w:r>
    </w:p>
    <w:p>
      <w:pPr>
        <w:spacing w:after="160"/>
      </w:pPr>
      <w:r>
        <w:t>The relationship ended.</w:t>
      </w:r>
    </w:p>
    <w:p>
      <w:pPr>
        <w:spacing w:after="160"/>
      </w:pPr>
      <w:r>
        <w:t>But your future did not.</w:t>
      </w:r>
    </w:p>
    <w:p>
      <w:pPr>
        <w:spacing w:after="160"/>
      </w:pPr>
      <w:r>
        <w:t>And there is still so much life waiting for you beyond this pain.</w:t>
      </w:r>
    </w:p>
    <w:p>
      <w:pPr>
        <w:spacing w:after="160"/>
      </w:pPr>
      <w:r>
        <w:t>Love Will Find You Differently Now</w:t>
      </w:r>
    </w:p>
    <w:p>
      <w:pPr>
        <w:spacing w:after="160"/>
      </w:pPr>
      <w:r>
        <w:t>One day, love will return to your life in some form.</w:t>
      </w:r>
    </w:p>
    <w:p>
      <w:pPr>
        <w:spacing w:after="160"/>
      </w:pPr>
      <w:r>
        <w:t>Maybe romantic love. Maybe friendships. Maybe deeper self-love. Maybe connection that feels emotionally safe in ways you never experienced before.</w:t>
      </w:r>
    </w:p>
    <w:p>
      <w:pPr>
        <w:spacing w:after="160"/>
      </w:pPr>
      <w:r>
        <w:t>And when it does, you will not love the same way you once did.</w:t>
      </w:r>
    </w:p>
    <w:p>
      <w:pPr>
        <w:spacing w:after="160"/>
      </w:pPr>
      <w:r>
        <w:t>Not because your heart became cold.</w:t>
      </w:r>
    </w:p>
    <w:p>
      <w:pPr>
        <w:spacing w:after="160"/>
      </w:pPr>
      <w:r>
        <w:t>But because your heart became wiser.</w:t>
      </w:r>
    </w:p>
    <w:p>
      <w:pPr>
        <w:spacing w:after="160"/>
      </w:pPr>
      <w:r>
        <w:t>You will notice:</w:t>
      </w:r>
    </w:p>
    <w:p>
      <w:pPr>
        <w:spacing w:after="160"/>
      </w:pPr>
      <w:r>
        <w:t>consistency instead of chasing intensity</w:t>
      </w:r>
    </w:p>
    <w:p>
      <w:pPr>
        <w:spacing w:after="160"/>
      </w:pPr>
      <w:r>
        <w:t>emotional safety instead of confusion</w:t>
      </w:r>
    </w:p>
    <w:p>
      <w:pPr>
        <w:spacing w:after="160"/>
      </w:pPr>
      <w:r>
        <w:t>honesty instead of mixed signals</w:t>
      </w:r>
    </w:p>
    <w:p>
      <w:pPr>
        <w:spacing w:after="160"/>
      </w:pPr>
      <w:r>
        <w:t>mutual effort instead of emotional starvation</w:t>
      </w:r>
    </w:p>
    <w:p>
      <w:pPr>
        <w:spacing w:after="160"/>
      </w:pPr>
      <w:r>
        <w:t>Healing changes your definition of love.</w:t>
      </w:r>
    </w:p>
    <w:p>
      <w:pPr>
        <w:spacing w:after="160"/>
      </w:pPr>
      <w:r>
        <w:t>And that is one of heartbreak’s greatest hidden gifts.</w:t>
      </w:r>
    </w:p>
    <w:p>
      <w:pPr>
        <w:spacing w:after="160"/>
      </w:pPr>
      <w:r>
        <w:t>Your Heart Is Still Capable of Joy</w:t>
      </w:r>
    </w:p>
    <w:p>
      <w:pPr>
        <w:spacing w:after="160"/>
      </w:pPr>
      <w:r>
        <w:t>Right now, joy may still feel distant sometimes.</w:t>
      </w:r>
    </w:p>
    <w:p>
      <w:pPr>
        <w:spacing w:after="160"/>
      </w:pPr>
      <w:r>
        <w:t>But your heart was not designed only for pain.</w:t>
      </w:r>
    </w:p>
    <w:p>
      <w:pPr>
        <w:spacing w:after="160"/>
      </w:pPr>
      <w:r>
        <w:t>There will be:</w:t>
      </w:r>
    </w:p>
    <w:p>
      <w:pPr>
        <w:spacing w:after="160"/>
      </w:pPr>
      <w:r>
        <w:t>laughter again</w:t>
      </w:r>
    </w:p>
    <w:p>
      <w:pPr>
        <w:spacing w:after="160"/>
      </w:pPr>
      <w:r>
        <w:t>excitement again</w:t>
      </w:r>
    </w:p>
    <w:p>
      <w:pPr>
        <w:spacing w:after="160"/>
      </w:pPr>
      <w:r>
        <w:t>connection again</w:t>
      </w:r>
    </w:p>
    <w:p>
      <w:pPr>
        <w:spacing w:after="160"/>
      </w:pPr>
      <w:r>
        <w:t>peaceful mornings again</w:t>
      </w:r>
    </w:p>
    <w:p>
      <w:pPr>
        <w:spacing w:after="160"/>
      </w:pPr>
      <w:r>
        <w:t>meaningful love again</w:t>
      </w:r>
    </w:p>
    <w:p>
      <w:pPr>
        <w:spacing w:after="160"/>
      </w:pPr>
      <w:r>
        <w:t>hope again</w:t>
      </w:r>
    </w:p>
    <w:p>
      <w:pPr>
        <w:spacing w:after="160"/>
      </w:pPr>
      <w:r>
        <w:t>The sadness you carry now is not permanent.</w:t>
      </w:r>
    </w:p>
    <w:p>
      <w:pPr>
        <w:spacing w:after="160"/>
      </w:pPr>
      <w:r>
        <w:t>Temporary pain often feels eternal while you are inside it.</w:t>
      </w:r>
    </w:p>
    <w:p>
      <w:pPr>
        <w:spacing w:after="160"/>
      </w:pPr>
      <w:r>
        <w:t>But seasons change.</w:t>
      </w:r>
    </w:p>
    <w:p>
      <w:pPr>
        <w:spacing w:after="160"/>
      </w:pPr>
      <w:r>
        <w:t>People heal.</w:t>
      </w:r>
    </w:p>
    <w:p>
      <w:pPr>
        <w:spacing w:after="160"/>
      </w:pPr>
      <w:r>
        <w:t>Hearts recover.</w:t>
      </w:r>
    </w:p>
    <w:p>
      <w:pPr>
        <w:spacing w:after="160"/>
      </w:pPr>
      <w:r>
        <w:t>And so will yours.</w:t>
      </w:r>
    </w:p>
    <w:p>
      <w:pPr>
        <w:spacing w:after="160"/>
      </w:pPr>
      <w:r>
        <w:t>A Letter to You, From the Author</w:t>
      </w:r>
    </w:p>
    <w:p>
      <w:pPr>
        <w:spacing w:after="160"/>
      </w:pPr>
      <w:r>
        <w:t>If I could sit across from you right now, this is what I would want you to know.</w:t>
      </w:r>
    </w:p>
    <w:p>
      <w:pPr>
        <w:spacing w:after="160"/>
      </w:pPr>
      <w:r>
        <w:t>You are not weak because this hurt deeply.</w:t>
      </w:r>
    </w:p>
    <w:p>
      <w:pPr>
        <w:spacing w:after="160"/>
      </w:pPr>
      <w:r>
        <w:t>You are human.</w:t>
      </w:r>
    </w:p>
    <w:p>
      <w:pPr>
        <w:spacing w:after="160"/>
      </w:pPr>
      <w:r>
        <w:t>You loved. You hoped. You trusted. You opened your heart.</w:t>
      </w:r>
    </w:p>
    <w:p>
      <w:pPr>
        <w:spacing w:after="160"/>
      </w:pPr>
      <w:r>
        <w:t>And although the ending wounded you, it did not destroy your worth.</w:t>
      </w:r>
    </w:p>
    <w:p>
      <w:pPr>
        <w:spacing w:after="160"/>
      </w:pPr>
      <w:r>
        <w:t>Please do not let heartbreak convince you that you are too damaged for love, joy, or happiness.</w:t>
      </w:r>
    </w:p>
    <w:p>
      <w:pPr>
        <w:spacing w:after="160"/>
      </w:pPr>
      <w:r>
        <w:t>You are still worthy of:</w:t>
      </w:r>
    </w:p>
    <w:p>
      <w:pPr>
        <w:spacing w:after="160"/>
      </w:pPr>
      <w:r>
        <w:t>tenderness</w:t>
      </w:r>
    </w:p>
    <w:p>
      <w:pPr>
        <w:spacing w:after="160"/>
      </w:pPr>
      <w:r>
        <w:t>respect</w:t>
      </w:r>
    </w:p>
    <w:p>
      <w:pPr>
        <w:spacing w:after="160"/>
      </w:pPr>
      <w:r>
        <w:t>consistency</w:t>
      </w:r>
    </w:p>
    <w:p>
      <w:pPr>
        <w:spacing w:after="160"/>
      </w:pPr>
      <w:r>
        <w:t>emotional safety</w:t>
      </w:r>
    </w:p>
    <w:p>
      <w:pPr>
        <w:spacing w:after="160"/>
      </w:pPr>
      <w:r>
        <w:t>peace</w:t>
      </w:r>
    </w:p>
    <w:p>
      <w:pPr>
        <w:spacing w:after="160"/>
      </w:pPr>
      <w:r>
        <w:t>healthy love</w:t>
      </w:r>
    </w:p>
    <w:p>
      <w:pPr>
        <w:spacing w:after="160"/>
      </w:pPr>
      <w:r>
        <w:t>Do not rush your healing. Do not shame your emotions. Do not compare your journey to anyone else’s.</w:t>
      </w:r>
    </w:p>
    <w:p>
      <w:pPr>
        <w:spacing w:after="160"/>
      </w:pPr>
      <w:r>
        <w:t>Some wounds close slowly.</w:t>
      </w:r>
    </w:p>
    <w:p>
      <w:pPr>
        <w:spacing w:after="160"/>
      </w:pPr>
      <w:r>
        <w:t>That does not mean they will stay open forever.</w:t>
      </w:r>
    </w:p>
    <w:p>
      <w:pPr>
        <w:spacing w:after="160"/>
      </w:pPr>
      <w:r>
        <w:t>And one day—perhaps quietly, unexpectedly—you will realize: you survived this.</w:t>
      </w:r>
    </w:p>
    <w:p>
      <w:pPr>
        <w:spacing w:after="160"/>
      </w:pPr>
      <w:r>
        <w:t>Not perfectly. Not gracefully every day. But honestly.</w:t>
      </w:r>
    </w:p>
    <w:p>
      <w:pPr>
        <w:spacing w:after="160"/>
      </w:pPr>
      <w:r>
        <w:t>And honesty is where healing truly begins.</w:t>
      </w:r>
    </w:p>
    <w:p>
      <w:pPr>
        <w:spacing w:after="160"/>
      </w:pPr>
      <w:r>
        <w:t>“Your heart may have been broken, but it is still capable of becoming a home for beautiful things again.”</w:t>
      </w:r>
    </w:p>
    <w:p/>
    <w:p>
      <w:pPr>
        <w:spacing w:after="160"/>
      </w:pPr>
      <w:r>
        <w:t>Your 30-Day Healing Challenge</w:t>
      </w:r>
    </w:p>
    <w:p>
      <w:pPr>
        <w:spacing w:after="160"/>
      </w:pPr>
      <w:r>
        <w:t>Healing happens through small repeated choices.</w:t>
      </w:r>
    </w:p>
    <w:p>
      <w:pPr>
        <w:spacing w:after="160"/>
      </w:pPr>
      <w:r>
        <w:t>Not grand dramatic moments.</w:t>
      </w:r>
    </w:p>
    <w:p>
      <w:pPr>
        <w:spacing w:after="160"/>
      </w:pPr>
      <w:r>
        <w:t>Use the next 30 days as an opportunity to reconnect with yourself intentionally.</w:t>
      </w:r>
    </w:p>
    <w:p>
      <w:pPr>
        <w:spacing w:after="160"/>
      </w:pPr>
      <w:r>
        <w:t>Week 1 — Emotional Honesty</w:t>
      </w:r>
    </w:p>
    <w:p>
      <w:pPr>
        <w:spacing w:after="160"/>
      </w:pPr>
      <w:r>
        <w:t>Focus on acknowledging your feelings instead of suppressing them.</w:t>
      </w:r>
    </w:p>
    <w:p>
      <w:pPr>
        <w:spacing w:after="160"/>
      </w:pPr>
      <w:r>
        <w:t>Journal daily for 10 minutes</w:t>
      </w:r>
    </w:p>
    <w:p>
      <w:pPr>
        <w:spacing w:after="160"/>
      </w:pPr>
      <w:r>
        <w:t>Allow yourself to cry without shame</w:t>
      </w:r>
    </w:p>
    <w:p>
      <w:pPr>
        <w:spacing w:after="160"/>
      </w:pPr>
      <w:r>
        <w:t>Stop pretending you are “fine”</w:t>
      </w:r>
    </w:p>
    <w:p>
      <w:pPr>
        <w:spacing w:after="160"/>
      </w:pPr>
      <w:r>
        <w:t>Practice self-compassion intentionally</w:t>
      </w:r>
    </w:p>
    <w:p>
      <w:pPr>
        <w:spacing w:after="160"/>
      </w:pPr>
      <w:r>
        <w:t>Week 2 — Rebuilding Yourself</w:t>
      </w:r>
    </w:p>
    <w:p>
      <w:pPr>
        <w:spacing w:after="160"/>
      </w:pPr>
      <w:r>
        <w:t>Focus on reconnecting with your identity.</w:t>
      </w:r>
    </w:p>
    <w:p>
      <w:pPr>
        <w:spacing w:after="160"/>
      </w:pPr>
      <w:r>
        <w:t>Revisit an old hobby</w:t>
      </w:r>
    </w:p>
    <w:p>
      <w:pPr>
        <w:spacing w:after="160"/>
      </w:pPr>
      <w:r>
        <w:t>Spend intentional time alone</w:t>
      </w:r>
    </w:p>
    <w:p>
      <w:pPr>
        <w:spacing w:after="160"/>
      </w:pPr>
      <w:r>
        <w:t>Create healthier routines</w:t>
      </w:r>
    </w:p>
    <w:p>
      <w:pPr>
        <w:spacing w:after="160"/>
      </w:pPr>
      <w:r>
        <w:t>Reach out to supportive people</w:t>
      </w:r>
    </w:p>
    <w:p>
      <w:pPr>
        <w:spacing w:after="160"/>
      </w:pPr>
      <w:r>
        <w:t>Week 3 — Protecting Your Peace</w:t>
      </w:r>
    </w:p>
    <w:p>
      <w:pPr>
        <w:spacing w:after="160"/>
      </w:pPr>
      <w:r>
        <w:t>Focus on emotional boundaries.</w:t>
      </w:r>
    </w:p>
    <w:p>
      <w:pPr>
        <w:spacing w:after="160"/>
      </w:pPr>
      <w:r>
        <w:t>Reduce emotional triggers</w:t>
      </w:r>
    </w:p>
    <w:p>
      <w:pPr>
        <w:spacing w:after="160"/>
      </w:pPr>
      <w:r>
        <w:t>Stop checking their social media</w:t>
      </w:r>
    </w:p>
    <w:p>
      <w:pPr>
        <w:spacing w:after="160"/>
      </w:pPr>
      <w:r>
        <w:t>Practice saying no</w:t>
      </w:r>
    </w:p>
    <w:p>
      <w:pPr>
        <w:spacing w:after="160"/>
      </w:pPr>
      <w:r>
        <w:t>Prioritize emotional safety</w:t>
      </w:r>
    </w:p>
    <w:p>
      <w:pPr>
        <w:spacing w:after="160"/>
      </w:pPr>
      <w:r>
        <w:t>Week 4 — Preparing for Your Future</w:t>
      </w:r>
    </w:p>
    <w:p>
      <w:pPr>
        <w:spacing w:after="160"/>
      </w:pPr>
      <w:r>
        <w:t>Focus on growth and hope.</w:t>
      </w:r>
    </w:p>
    <w:p>
      <w:pPr>
        <w:spacing w:after="160"/>
      </w:pPr>
      <w:r>
        <w:t>Write new personal goals</w:t>
      </w:r>
    </w:p>
    <w:p>
      <w:pPr>
        <w:spacing w:after="160"/>
      </w:pPr>
      <w:r>
        <w:t>Define healthy relationship standards</w:t>
      </w:r>
    </w:p>
    <w:p>
      <w:pPr>
        <w:spacing w:after="160"/>
      </w:pPr>
      <w:r>
        <w:t>Practice gratitude daily</w:t>
      </w:r>
    </w:p>
    <w:p>
      <w:pPr>
        <w:spacing w:after="160"/>
      </w:pPr>
      <w:r>
        <w:t>Visualize the life you want to build</w:t>
      </w:r>
    </w:p>
    <w:p>
      <w:pPr>
        <w:spacing w:after="160"/>
      </w:pPr>
      <w:r>
        <w:t>Healing does not require perfection.</w:t>
      </w:r>
    </w:p>
    <w:p>
      <w:pPr>
        <w:spacing w:after="160"/>
      </w:pPr>
      <w:r>
        <w:t>Only willingness.</w:t>
      </w:r>
    </w:p>
    <w:p/>
    <w:p>
      <w:pPr>
        <w:spacing w:after="160"/>
      </w:pPr>
      <w:r>
        <w:t>Final Thoughts Before You Turn the Page</w:t>
      </w:r>
    </w:p>
    <w:p>
      <w:pPr>
        <w:spacing w:after="160"/>
      </w:pPr>
      <w:r>
        <w:t>There may still be difficult days ahead.</w:t>
      </w:r>
    </w:p>
    <w:p>
      <w:pPr>
        <w:spacing w:after="160"/>
      </w:pPr>
      <w:r>
        <w:t>Moments when memories return unexpectedly.</w:t>
      </w:r>
    </w:p>
    <w:p>
      <w:pPr>
        <w:spacing w:after="160"/>
      </w:pPr>
      <w:r>
        <w:t>Moments when loneliness resurfaces.</w:t>
      </w:r>
    </w:p>
    <w:p>
      <w:pPr>
        <w:spacing w:after="160"/>
      </w:pPr>
      <w:r>
        <w:t>Moments when healing feels slower than you hoped.</w:t>
      </w:r>
    </w:p>
    <w:p>
      <w:pPr>
        <w:spacing w:after="160"/>
      </w:pPr>
      <w:r>
        <w:t>That is okay.</w:t>
      </w:r>
    </w:p>
    <w:p>
      <w:pPr>
        <w:spacing w:after="160"/>
      </w:pPr>
      <w:r>
        <w:t>Progress is not measured by never hurting again.</w:t>
      </w:r>
    </w:p>
    <w:p>
      <w:pPr>
        <w:spacing w:after="160"/>
      </w:pPr>
      <w:r>
        <w:t>It is measured by how gently you now hold yourself through the hurt.</w:t>
      </w:r>
    </w:p>
    <w:p>
      <w:pPr>
        <w:spacing w:after="160"/>
      </w:pPr>
      <w:r>
        <w:t>And perhaps that is the real transformation heartbreak offers:</w:t>
      </w:r>
    </w:p>
    <w:p>
      <w:pPr>
        <w:spacing w:after="160"/>
      </w:pPr>
      <w:r>
        <w:t>Not becoming someone who never feels pain.</w:t>
      </w:r>
    </w:p>
    <w:p>
      <w:pPr>
        <w:spacing w:after="160"/>
      </w:pPr>
      <w:r>
        <w:t>But becoming someone who no longer abandons themselves because of it.</w:t>
      </w:r>
    </w:p>
    <w:p/>
    <w:p>
      <w:r>
        <w:rPr>
          <w:b/>
        </w:rPr>
        <w:t>✨ Final Affirmation</w:t>
      </w:r>
    </w:p>
    <w:p>
      <w:pPr>
        <w:spacing w:after="160"/>
      </w:pPr>
      <w:r>
        <w:t>“I survived heartbreak, and I am rebuilding my life with greater wisdom, self-love, strength, and hope. My story is not ending here. A beautiful new chapter is beginning.”</w:t>
      </w:r>
    </w:p>
    <w:p/>
    <w:p/>
    <w:p/>
    <w:p>
      <w:r>
        <w:br w:type="page"/>
      </w:r>
    </w:p>
    <w:p>
      <w:pPr>
        <w:jc w:val="center"/>
      </w:pPr>
      <w:r>
        <w:rPr>
          <w:i/>
        </w:rPr>
        <w:t>Prepared for digital publication • 2026 Edition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